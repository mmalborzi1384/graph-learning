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پاسخنامه‌ی کامل و تشریحی: کاربرگ احاطه‌گری</w:t>
      </w:r>
    </w:p>
    <w:p>
      <w:pPr>
        <w:bidi/>
        <w:jc w:val="right"/>
      </w:pPr>
      <w:r>
        <w:rPr>
          <w:b/>
        </w:rPr>
        <w:t>ریاضیات گسسته ۱۲ — فصل ۲ — درس ۲</w:t>
      </w:r>
    </w:p>
    <w:p>
      <w:pPr>
        <w:bidi/>
        <w:jc w:val="right"/>
      </w:pPr>
      <w:r>
        <w:rPr>
          <w:b w:val="0"/>
          <w:i/>
        </w:rPr>
        <w:t xml:space="preserve">همه‌ی مقادیر </w:t>
      </w:r>
      <w:r>
        <w:rPr>
          <w:rFonts w:ascii="Cambria Math" w:hAnsi="Cambria Math"/>
          <w:b w:val="0"/>
          <w:i/>
          <w:rtl w:val="0"/>
        </w:rPr>
        <w:t>⁦γ⁩</w:t>
      </w:r>
      <w:r>
        <w:rPr>
          <w:b w:val="0"/>
          <w:i/>
        </w:rPr>
        <w:t xml:space="preserve"> در این پاسخنامه با جستجوی فراگیر تأیید شده‌اند (فایل `tools/verify.py`).</w:t>
      </w:r>
    </w:p>
    <w:p>
      <w:pPr>
        <w:pStyle w:val="Heading2"/>
        <w:bidi/>
        <w:jc w:val="right"/>
      </w:pPr>
      <w:r>
        <w:t>ایستگاه ۱: محاسبه‌ی مستقیم ⁦γ⁩</w:t>
      </w:r>
    </w:p>
    <w:p>
      <w:pPr>
        <w:bidi/>
        <w:jc w:val="right"/>
      </w:pPr>
      <w:r>
        <w:rPr>
          <w:b/>
        </w:rPr>
        <w:t xml:space="preserve">الف) </w:t>
      </w:r>
      <w:r>
        <w:rPr>
          <w:rFonts w:ascii="Cambria Math" w:hAnsi="Cambria Math"/>
          <w:b/>
          <w:rtl w:val="0"/>
        </w:rPr>
        <w:t>⁦P_3⁩</w:t>
      </w:r>
      <w:r>
        <w:rPr>
          <w:b/>
        </w:rPr>
        <w:t xml:space="preserve"> (رأس‌ها ۱ – ۲ – ۳)</w:t>
      </w:r>
    </w:p>
    <w:p>
      <w:pPr>
        <w:pStyle w:val="ListNumber"/>
        <w:bidi/>
        <w:jc w:val="right"/>
      </w:pPr>
      <w:r>
        <w:rPr>
          <w:rFonts w:ascii="Cambria Math" w:hAnsi="Cambria Math"/>
          <w:b w:val="0"/>
          <w:rtl w:val="0"/>
        </w:rPr>
        <w:t>⁦D = {۱}⁩</w:t>
      </w:r>
      <w:r>
        <w:rPr>
          <w:b w:val="0"/>
        </w:rPr>
        <w:t xml:space="preserve"> احاطه‌گر </w:t>
      </w:r>
      <w:r>
        <w:rPr>
          <w:b/>
        </w:rPr>
        <w:t>نیست</w:t>
      </w:r>
      <w:r>
        <w:rPr>
          <w:b w:val="0"/>
        </w:rPr>
        <w:t xml:space="preserve">، زیرا رأس ۳ نه در </w:t>
      </w:r>
      <w:r>
        <w:rPr>
          <w:rFonts w:ascii="Cambria Math" w:hAnsi="Cambria Math"/>
          <w:b w:val="0"/>
          <w:rtl w:val="0"/>
        </w:rPr>
        <w:t>⁦D⁩</w:t>
      </w:r>
      <w:r>
        <w:rPr>
          <w:b w:val="0"/>
        </w:rPr>
        <w:t xml:space="preserve"> است و نه همسایه‌ی ۱ است </w:t>
      </w:r>
      <w:r>
        <w:rPr>
          <w:rFonts w:ascii="Cambria Math" w:hAnsi="Cambria Math"/>
          <w:b w:val="0"/>
          <w:rtl w:val="0"/>
        </w:rPr>
        <w:t>⁦(N(1) = {2})⁩</w:t>
      </w:r>
      <w:r>
        <w:rPr>
          <w:b w:val="0"/>
        </w:rPr>
        <w:t>.</w:t>
      </w:r>
    </w:p>
    <w:p>
      <w:pPr>
        <w:pStyle w:val="ListNumber"/>
        <w:bidi/>
        <w:jc w:val="right"/>
      </w:pPr>
      <w:r>
        <w:rPr>
          <w:rFonts w:ascii="Cambria Math" w:hAnsi="Cambria Math"/>
          <w:b w:val="0"/>
          <w:rtl w:val="0"/>
        </w:rPr>
        <w:t>⁦D = {۲}⁩</w:t>
      </w:r>
      <w:r>
        <w:rPr>
          <w:b w:val="0"/>
        </w:rPr>
        <w:t xml:space="preserve"> احاطه‌گر </w:t>
      </w:r>
      <w:r>
        <w:rPr>
          <w:b/>
        </w:rPr>
        <w:t>است</w:t>
      </w:r>
      <w:r>
        <w:rPr>
          <w:b w:val="0"/>
        </w:rPr>
        <w:t xml:space="preserve">: </w:t>
      </w:r>
      <w:r>
        <w:rPr>
          <w:rFonts w:ascii="Cambria Math" w:hAnsi="Cambria Math"/>
          <w:b w:val="0"/>
          <w:rtl w:val="0"/>
        </w:rPr>
        <w:t>⁦N(2) = {۱, ۳}⁩</w:t>
      </w:r>
      <w:r>
        <w:rPr>
          <w:b w:val="0"/>
        </w:rPr>
        <w:t xml:space="preserve"> و خود </w:t>
      </w:r>
      <w:r>
        <w:rPr>
          <w:rFonts w:ascii="Cambria Math" w:hAnsi="Cambria Math"/>
          <w:b w:val="0"/>
          <w:rtl w:val="0"/>
        </w:rPr>
        <w:t>⁦۲ ∈ D⁩</w:t>
      </w:r>
      <w:r>
        <w:rPr>
          <w:b w:val="0"/>
        </w:rPr>
        <w:t>؛ پس رئوس ۱ و ۲ و ۳ همگی پوشش داده شده‌اند.</w:t>
      </w:r>
    </w:p>
    <w:p>
      <w:pPr>
        <w:pStyle w:val="ListNumber"/>
        <w:bidi/>
        <w:jc w:val="right"/>
      </w:pPr>
      <w:r>
        <w:rPr>
          <w:rFonts w:ascii="Cambria Math" w:hAnsi="Cambria Math"/>
          <w:b w:val="0"/>
          <w:rtl w:val="0"/>
        </w:rPr>
        <w:t>⁦γ(P_3) =⁩</w:t>
      </w:r>
      <w:r>
        <w:rPr>
          <w:b w:val="0"/>
        </w:rPr>
        <w:t xml:space="preserve"> </w:t>
      </w:r>
      <w:r>
        <w:rPr>
          <w:b/>
        </w:rPr>
        <w:t>۱</w:t>
      </w:r>
      <w:r>
        <w:rPr>
          <w:b w:val="0"/>
        </w:rPr>
        <w:t>.</w:t>
      </w:r>
    </w:p>
    <w:p>
      <w:pPr>
        <w:bidi/>
        <w:jc w:val="right"/>
      </w:pPr>
      <w:r>
        <w:rPr>
          <w:b/>
        </w:rPr>
        <w:t xml:space="preserve">ب) </w:t>
      </w:r>
      <w:r>
        <w:rPr>
          <w:rFonts w:ascii="Cambria Math" w:hAnsi="Cambria Math"/>
          <w:b/>
          <w:rtl w:val="0"/>
        </w:rPr>
        <w:t>⁦C_4⁩</w:t>
      </w:r>
      <w:r>
        <w:rPr>
          <w:b/>
        </w:rPr>
        <w:t xml:space="preserve"> (رأس‌ها ۱ – ۲ – ۳ – ۴ – ۱)</w:t>
      </w:r>
    </w:p>
    <w:p>
      <w:pPr>
        <w:pStyle w:val="ListNumber"/>
        <w:bidi/>
        <w:jc w:val="right"/>
      </w:pPr>
      <w:r>
        <w:rPr>
          <w:b w:val="0"/>
        </w:rPr>
        <w:t>هر رأس خودش و دو همسایه‌اش را پوشش می‌دهد: ۳ رأس.</w:t>
      </w:r>
    </w:p>
    <w:p>
      <w:pPr>
        <w:pStyle w:val="ListNumber"/>
        <w:bidi/>
        <w:jc w:val="right"/>
      </w:pPr>
      <w:r>
        <w:rPr>
          <w:b w:val="0"/>
        </w:rPr>
        <w:t xml:space="preserve">یک رأس کافی </w:t>
      </w:r>
      <w:r>
        <w:rPr>
          <w:b/>
        </w:rPr>
        <w:t>نیست</w:t>
      </w:r>
      <w:r>
        <w:rPr>
          <w:b w:val="0"/>
        </w:rPr>
        <w:t xml:space="preserve">، زیرا ۴ رأس داریم و هر رأس حداکثر ۳ رأس را پوشش می‌دهد. (مثلاً </w:t>
      </w:r>
      <w:r>
        <w:rPr>
          <w:rFonts w:ascii="Cambria Math" w:hAnsi="Cambria Math"/>
          <w:b w:val="0"/>
          <w:rtl w:val="0"/>
        </w:rPr>
        <w:t>⁦D = {۱}⁩</w:t>
      </w:r>
      <w:r>
        <w:rPr>
          <w:b w:val="0"/>
        </w:rPr>
        <w:t xml:space="preserve"> رأس ۳ را پوشش نمی‌دهد.)</w:t>
      </w:r>
    </w:p>
    <w:p>
      <w:pPr>
        <w:pStyle w:val="ListNumber"/>
        <w:bidi/>
        <w:jc w:val="right"/>
      </w:pPr>
      <w:r>
        <w:rPr>
          <w:b w:val="0"/>
        </w:rPr>
        <w:t xml:space="preserve">یک مجموعه‌ی مینیمم: </w:t>
      </w:r>
      <w:r>
        <w:rPr>
          <w:rFonts w:ascii="Cambria Math" w:hAnsi="Cambria Math"/>
          <w:b w:val="0"/>
          <w:rtl w:val="0"/>
        </w:rPr>
        <w:t>⁦D = {۱, ۳}⁩</w:t>
      </w:r>
      <w:r>
        <w:rPr>
          <w:b w:val="0"/>
        </w:rPr>
        <w:t xml:space="preserve"> (یا </w:t>
      </w:r>
      <w:r>
        <w:rPr>
          <w:rFonts w:ascii="Cambria Math" w:hAnsi="Cambria Math"/>
          <w:b w:val="0"/>
          <w:rtl w:val="0"/>
        </w:rPr>
        <w:t>⁦{۲, ۴}⁩</w:t>
      </w:r>
      <w:r>
        <w:rPr>
          <w:b w:val="0"/>
        </w:rPr>
        <w:t xml:space="preserve">). بررسی: </w:t>
      </w:r>
      <w:r>
        <w:rPr>
          <w:rFonts w:ascii="Cambria Math" w:hAnsi="Cambria Math"/>
          <w:b w:val="0"/>
          <w:rtl w:val="0"/>
        </w:rPr>
        <w:t>⁦N(1) = {2, 4}، N(3) = {2, 4}⁩</w:t>
      </w:r>
      <w:r>
        <w:rPr>
          <w:b w:val="0"/>
        </w:rPr>
        <w:t>؛ پس رئوس ۱،۲،۳،۴ همه پوشش داده شده‌اند.</w:t>
      </w:r>
    </w:p>
    <w:p>
      <w:pPr>
        <w:pStyle w:val="ListNumber"/>
        <w:bidi/>
        <w:jc w:val="right"/>
      </w:pPr>
      <w:r>
        <w:rPr>
          <w:rFonts w:ascii="Cambria Math" w:hAnsi="Cambria Math"/>
          <w:b w:val="0"/>
          <w:rtl w:val="0"/>
        </w:rPr>
        <w:t>⁦γ(C_4) =⁩</w:t>
      </w:r>
      <w:r>
        <w:rPr>
          <w:b w:val="0"/>
        </w:rPr>
        <w:t xml:space="preserve"> </w:t>
      </w:r>
      <w:r>
        <w:rPr>
          <w:b/>
        </w:rPr>
        <w:t>۲</w:t>
      </w:r>
      <w:r>
        <w:rPr>
          <w:b w:val="0"/>
        </w:rPr>
        <w:t>.</w:t>
      </w:r>
    </w:p>
    <w:p>
      <w:pPr>
        <w:bidi/>
        <w:jc w:val="right"/>
      </w:pPr>
      <w:r>
        <w:rPr>
          <w:b/>
        </w:rPr>
        <w:t xml:space="preserve">ج) </w:t>
      </w:r>
      <w:r>
        <w:rPr>
          <w:rFonts w:ascii="Cambria Math" w:hAnsi="Cambria Math"/>
          <w:b/>
          <w:rtl w:val="0"/>
        </w:rPr>
        <w:t>⁦K_4⁩</w:t>
      </w:r>
      <w:r>
        <w:rPr>
          <w:b/>
        </w:rPr>
        <w:t>:</w:t>
      </w:r>
      <w:r>
        <w:rPr>
          <w:b w:val="0"/>
        </w:rPr>
        <w:t xml:space="preserve"> هر دو رأس مجاورند، پس هر رأس، همه‌ی رأس‌ها را پوشش می‌دهد. </w:t>
      </w:r>
      <w:r>
        <w:rPr>
          <w:rFonts w:ascii="Cambria Math" w:hAnsi="Cambria Math"/>
          <w:b w:val="0"/>
          <w:rtl w:val="0"/>
        </w:rPr>
        <w:t>⁦γ(K_4) =⁩</w:t>
      </w:r>
      <w:r>
        <w:rPr>
          <w:b w:val="0"/>
        </w:rPr>
        <w:t xml:space="preserve"> </w:t>
      </w:r>
      <w:r>
        <w:rPr>
          <w:b/>
        </w:rPr>
        <w:t>۱</w:t>
      </w:r>
      <w:r>
        <w:rPr>
          <w:b w:val="0"/>
        </w:rPr>
        <w:t xml:space="preserve">. مثال مجموعه: </w:t>
      </w:r>
      <w:r>
        <w:rPr>
          <w:rFonts w:ascii="Cambria Math" w:hAnsi="Cambria Math"/>
          <w:b w:val="0"/>
          <w:rtl w:val="0"/>
        </w:rPr>
        <w:t>⁦{۱}⁩</w:t>
      </w:r>
      <w:r>
        <w:rPr>
          <w:b w:val="0"/>
        </w:rPr>
        <w:t>.</w:t>
      </w:r>
    </w:p>
    <w:p>
      <w:pPr>
        <w:bidi/>
        <w:jc w:val="right"/>
      </w:pPr>
      <w:r>
        <w:rPr>
          <w:b/>
        </w:rPr>
        <w:t xml:space="preserve">د) </w:t>
      </w:r>
      <w:r>
        <w:rPr>
          <w:rFonts w:ascii="Cambria Math" w:hAnsi="Cambria Math"/>
          <w:b/>
          <w:rtl w:val="0"/>
        </w:rPr>
        <w:t>⁦S_4⁩</w:t>
      </w:r>
      <w:r>
        <w:rPr>
          <w:b/>
        </w:rPr>
        <w:t xml:space="preserve"> (مرکز ۱، برگ‌های ۲، ۳، ۴):</w:t>
      </w:r>
      <w:r>
        <w:rPr>
          <w:b w:val="0"/>
        </w:rPr>
        <w:t xml:space="preserve"> مرکز ۱ همه‌ی برگ‌ها را همسایه‌ی خود دارد. </w:t>
      </w:r>
      <w:r>
        <w:rPr>
          <w:rFonts w:ascii="Cambria Math" w:hAnsi="Cambria Math"/>
          <w:b w:val="0"/>
          <w:rtl w:val="0"/>
        </w:rPr>
        <w:t>⁦γ(S_4) =⁩</w:t>
      </w:r>
      <w:r>
        <w:rPr>
          <w:b w:val="0"/>
        </w:rPr>
        <w:t xml:space="preserve"> </w:t>
      </w:r>
      <w:r>
        <w:rPr>
          <w:b/>
        </w:rPr>
        <w:t>۱</w:t>
      </w:r>
      <w:r>
        <w:rPr>
          <w:b w:val="0"/>
        </w:rPr>
        <w:t xml:space="preserve">، مجموعه‌ی مینیمم: </w:t>
      </w:r>
      <w:r>
        <w:rPr>
          <w:rFonts w:ascii="Cambria Math" w:hAnsi="Cambria Math"/>
          <w:b w:val="0"/>
          <w:rtl w:val="0"/>
        </w:rPr>
        <w:t>⁦{۱}⁩</w:t>
      </w:r>
      <w:r>
        <w:rPr>
          <w:b w:val="0"/>
        </w:rPr>
        <w:t>.</w:t>
      </w:r>
    </w:p>
    <w:p>
      <w:pPr>
        <w:bidi/>
        <w:jc w:val="right"/>
      </w:pPr>
      <w:r>
        <w:rPr>
          <w:b/>
        </w:rPr>
        <w:t>جدول خلاصه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گراف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rFonts w:ascii="Cambria Math" w:hAnsi="Cambria Math"/>
                <w:b/>
                <w:rtl w:val="0"/>
              </w:rPr>
              <w:t>⁦n⁩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مجموعه‌ی احاطه‌گر مینیمم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rFonts w:ascii="Cambria Math" w:hAnsi="Cambria Math"/>
                <w:b/>
                <w:rtl w:val="0"/>
              </w:rPr>
              <w:t>⁦γ⁩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ambria Math" w:hAnsi="Cambria Math"/>
                <w:b w:val="0"/>
                <w:rtl w:val="0"/>
              </w:rPr>
              <w:t>⁦P_3⁩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 w:val="0"/>
              </w:rPr>
              <w:t>۳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ambria Math" w:hAnsi="Cambria Math"/>
                <w:b w:val="0"/>
                <w:rtl w:val="0"/>
              </w:rPr>
              <w:t>⁦{۲}⁩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 w:val="0"/>
              </w:rPr>
              <w:t>۱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ambria Math" w:hAnsi="Cambria Math"/>
                <w:b w:val="0"/>
                <w:rtl w:val="0"/>
              </w:rPr>
              <w:t>⁦C_4⁩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 w:val="0"/>
              </w:rPr>
              <w:t>۴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ambria Math" w:hAnsi="Cambria Math"/>
                <w:b w:val="0"/>
                <w:rtl w:val="0"/>
              </w:rPr>
              <w:t>⁦{۱,۳}⁩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 w:val="0"/>
              </w:rPr>
              <w:t>۲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ambria Math" w:hAnsi="Cambria Math"/>
                <w:b w:val="0"/>
                <w:rtl w:val="0"/>
              </w:rPr>
              <w:t>⁦K_4⁩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 w:val="0"/>
              </w:rPr>
              <w:t>۴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ambria Math" w:hAnsi="Cambria Math"/>
                <w:b w:val="0"/>
                <w:rtl w:val="0"/>
              </w:rPr>
              <w:t>⁦{۱}⁩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 w:val="0"/>
              </w:rPr>
              <w:t>۱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rFonts w:ascii="Cambria Math" w:hAnsi="Cambria Math"/>
                <w:b w:val="0"/>
                <w:rtl w:val="0"/>
              </w:rPr>
              <w:t>⁦S_4⁩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 w:val="0"/>
              </w:rPr>
              <w:t>۴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 w:val="0"/>
              </w:rPr>
              <w:t>{مرکز}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/>
            <w:r>
              <w:rPr>
                <w:b w:val="0"/>
              </w:rPr>
              <w:t>۱</w:t>
            </w:r>
          </w:p>
        </w:tc>
      </w:tr>
    </w:tbl>
    <w:p/>
    <w:p>
      <w:pPr>
        <w:pStyle w:val="Heading2"/>
        <w:bidi/>
        <w:jc w:val="right"/>
      </w:pPr>
      <w:r>
        <w:t>ایستگاه ۲: فرمول ⁦γ(P_n)⁩ و ⁦γ(C_n)⁩</w:t>
      </w:r>
    </w:p>
    <w:p>
      <w:pPr>
        <w:bidi/>
        <w:jc w:val="right"/>
      </w:pPr>
      <w:r>
        <w:rPr>
          <w:b/>
        </w:rPr>
        <w:t>الف) جدول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rFonts w:ascii="Cambria Math" w:hAnsi="Cambria Math"/>
                <w:b/>
                <w:rtl w:val="0"/>
              </w:rPr>
              <w:t>⁦n⁩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۱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۲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۳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۴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۵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۶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۷</w:t>
            </w:r>
          </w:p>
        </w:tc>
      </w:tr>
      <w:tr>
        <w:tc>
          <w:tcPr>
            <w:tcW w:type="dxa" w:w="1080"/>
          </w:tcPr>
          <w:p>
            <w:pPr>
              <w:bidi/>
              <w:jc w:val="right"/>
            </w:pPr>
            <w:r/>
            <w:r>
              <w:rPr>
                <w:rFonts w:ascii="Cambria Math" w:hAnsi="Cambria Math"/>
                <w:b w:val="0"/>
                <w:rtl w:val="0"/>
              </w:rPr>
              <w:t>⁦γ(P_n)⁩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/>
            <w:r>
              <w:rPr>
                <w:b w:val="0"/>
              </w:rPr>
              <w:t>۱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/>
            <w:r>
              <w:rPr>
                <w:b w:val="0"/>
              </w:rPr>
              <w:t>۱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/>
            <w:r>
              <w:rPr>
                <w:b w:val="0"/>
              </w:rPr>
              <w:t>۱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/>
            <w:r>
              <w:rPr>
                <w:b w:val="0"/>
              </w:rPr>
              <w:t>۲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/>
            <w:r>
              <w:rPr>
                <w:b w:val="0"/>
              </w:rPr>
              <w:t>۲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/>
            <w:r>
              <w:rPr>
                <w:b w:val="0"/>
              </w:rPr>
              <w:t>۲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/>
            <w:r>
              <w:rPr>
                <w:b w:val="0"/>
              </w:rPr>
              <w:t>۳</w:t>
            </w:r>
          </w:p>
        </w:tc>
      </w:tr>
      <w:tr>
        <w:tc>
          <w:tcPr>
            <w:tcW w:type="dxa" w:w="1080"/>
          </w:tcPr>
          <w:p>
            <w:pPr>
              <w:bidi/>
              <w:jc w:val="right"/>
            </w:pPr>
            <w:r/>
            <w:r>
              <w:rPr>
                <w:rFonts w:ascii="Cambria Math" w:hAnsi="Cambria Math"/>
                <w:b w:val="0"/>
                <w:rtl w:val="0"/>
              </w:rPr>
              <w:t>⁦⌈n/3⌉⁩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/>
            <w:r>
              <w:rPr>
                <w:b w:val="0"/>
              </w:rPr>
              <w:t>۱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/>
            <w:r>
              <w:rPr>
                <w:b w:val="0"/>
              </w:rPr>
              <w:t>۱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/>
            <w:r>
              <w:rPr>
                <w:b w:val="0"/>
              </w:rPr>
              <w:t>۱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/>
            <w:r>
              <w:rPr>
                <w:b w:val="0"/>
              </w:rPr>
              <w:t>۲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/>
            <w:r>
              <w:rPr>
                <w:b w:val="0"/>
              </w:rPr>
              <w:t>۲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/>
            <w:r>
              <w:rPr>
                <w:b w:val="0"/>
              </w:rPr>
              <w:t>۲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/>
            <w:r>
              <w:rPr>
                <w:b w:val="0"/>
              </w:rPr>
              <w:t>۳</w:t>
            </w:r>
          </w:p>
        </w:tc>
      </w:tr>
      <w:tr>
        <w:tc>
          <w:tcPr>
            <w:tcW w:type="dxa" w:w="1080"/>
          </w:tcPr>
          <w:p>
            <w:pPr>
              <w:bidi/>
              <w:jc w:val="right"/>
            </w:pPr>
            <w:r/>
            <w:r>
              <w:rPr>
                <w:rFonts w:ascii="Cambria Math" w:hAnsi="Cambria Math"/>
                <w:b w:val="0"/>
                <w:rtl w:val="0"/>
              </w:rPr>
              <w:t>⁦γ(C_n)⁩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/>
            <w:r>
              <w:rPr>
                <w:b w:val="0"/>
              </w:rPr>
              <w:t>۱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/>
            <w:r>
              <w:rPr>
                <w:b w:val="0"/>
              </w:rPr>
              <w:t>۲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/>
            <w:r>
              <w:rPr>
                <w:b w:val="0"/>
              </w:rPr>
              <w:t>۲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/>
            <w:r>
              <w:rPr>
                <w:b w:val="0"/>
              </w:rPr>
              <w:t>۲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/>
            <w:r>
              <w:rPr>
                <w:b w:val="0"/>
              </w:rPr>
              <w:t>۳</w:t>
            </w:r>
          </w:p>
        </w:tc>
      </w:tr>
    </w:tbl>
    <w:p/>
    <w:p>
      <w:pPr>
        <w:bidi/>
        <w:jc w:val="right"/>
      </w:pPr>
      <w:r>
        <w:rPr>
          <w:b w:val="0"/>
        </w:rPr>
        <w:t xml:space="preserve">(برای </w:t>
      </w:r>
      <w:r>
        <w:rPr>
          <w:rFonts w:ascii="Cambria Math" w:hAnsi="Cambria Math"/>
          <w:b w:val="0"/>
          <w:rtl w:val="0"/>
        </w:rPr>
        <w:t>⁦C_n⁩</w:t>
      </w:r>
      <w:r>
        <w:rPr>
          <w:b w:val="0"/>
        </w:rPr>
        <w:t xml:space="preserve"> مقدار </w:t>
      </w:r>
      <w:r>
        <w:rPr>
          <w:rFonts w:ascii="Cambria Math" w:hAnsi="Cambria Math"/>
          <w:b w:val="0"/>
          <w:rtl w:val="0"/>
        </w:rPr>
        <w:t>⁦n = ۳⁩</w:t>
      </w:r>
      <w:r>
        <w:rPr>
          <w:b w:val="0"/>
        </w:rPr>
        <w:t xml:space="preserve"> تا ۷ است: </w:t>
      </w:r>
      <w:r>
        <w:rPr>
          <w:rFonts w:ascii="Cambria Math" w:hAnsi="Cambria Math"/>
          <w:b w:val="0"/>
          <w:rtl w:val="0"/>
        </w:rPr>
        <w:t>⁦۱، ۲، ۲، ۲، ۳ = ⌈n/3⌉⁩</w:t>
      </w:r>
      <w:r>
        <w:rPr>
          <w:b w:val="0"/>
        </w:rPr>
        <w:t xml:space="preserve"> .)</w:t>
      </w:r>
    </w:p>
    <w:p>
      <w:pPr>
        <w:bidi/>
        <w:jc w:val="right"/>
      </w:pPr>
      <w:r>
        <w:rPr>
          <w:b/>
        </w:rPr>
        <w:t>ب) فرمول:</w:t>
      </w:r>
      <w:r>
        <w:rPr>
          <w:b w:val="0"/>
        </w:rPr>
        <w:t xml:space="preserve"> </w:t>
      </w:r>
      <w:r>
        <w:rPr>
          <w:rFonts w:ascii="Cambria Math" w:hAnsi="Cambria Math"/>
          <w:b w:val="0"/>
          <w:rtl w:val="0"/>
        </w:rPr>
        <w:t>⁦γ(P_n) = ⌈n/3⌉⁩</w:t>
      </w:r>
      <w:r>
        <w:rPr>
          <w:b w:val="0"/>
        </w:rPr>
        <w:t xml:space="preserve"> (برای </w:t>
      </w:r>
      <w:r>
        <w:rPr>
          <w:rFonts w:ascii="Cambria Math" w:hAnsi="Cambria Math"/>
          <w:b w:val="0"/>
          <w:rtl w:val="0"/>
        </w:rPr>
        <w:t>⁦n ≥ ۱⁩</w:t>
      </w:r>
      <w:r>
        <w:rPr>
          <w:b w:val="0"/>
        </w:rPr>
        <w:t>).</w:t>
      </w:r>
    </w:p>
    <w:p>
      <w:pPr>
        <w:bidi/>
        <w:jc w:val="right"/>
      </w:pPr>
      <w:r>
        <w:rPr>
          <w:b/>
        </w:rPr>
        <w:t xml:space="preserve">ج) اثبات کران پایین </w:t>
      </w:r>
      <w:r>
        <w:rPr>
          <w:rFonts w:ascii="Cambria Math" w:hAnsi="Cambria Math"/>
          <w:b/>
          <w:rtl w:val="0"/>
        </w:rPr>
        <w:t>⁦(γ(P_n) ≥ ⌈n/3⌉)⁩</w:t>
      </w:r>
    </w:p>
    <w:p>
      <w:pPr>
        <w:pStyle w:val="ListBullet"/>
        <w:bidi/>
        <w:jc w:val="right"/>
      </w:pPr>
      <w:r>
        <w:rPr>
          <w:b w:val="0"/>
        </w:rPr>
        <w:t xml:space="preserve">در مسیر، هر رأس خودش و حداکثر دو همسایه را پوشش می‌دهد؛ پس حداکثر </w:t>
      </w:r>
      <w:r>
        <w:rPr>
          <w:b/>
        </w:rPr>
        <w:t>۳</w:t>
      </w:r>
      <w:r>
        <w:rPr>
          <w:b w:val="0"/>
        </w:rPr>
        <w:t xml:space="preserve"> رأس.</w:t>
      </w:r>
    </w:p>
    <w:p>
      <w:pPr>
        <w:pStyle w:val="ListBullet"/>
        <w:bidi/>
        <w:jc w:val="right"/>
      </w:pPr>
      <w:r>
        <w:rPr>
          <w:b w:val="0"/>
        </w:rPr>
        <w:t xml:space="preserve">اگر </w:t>
      </w:r>
      <w:r>
        <w:rPr>
          <w:rFonts w:ascii="Cambria Math" w:hAnsi="Cambria Math"/>
          <w:b w:val="0"/>
          <w:rtl w:val="0"/>
        </w:rPr>
        <w:t>⁦k⁩</w:t>
      </w:r>
      <w:r>
        <w:rPr>
          <w:b w:val="0"/>
        </w:rPr>
        <w:t xml:space="preserve"> رأس انتخاب شود، حداکثر </w:t>
      </w:r>
      <w:r>
        <w:rPr>
          <w:rFonts w:ascii="Cambria Math" w:hAnsi="Cambria Math"/>
          <w:b w:val="0"/>
          <w:rtl w:val="0"/>
        </w:rPr>
        <w:t>⁦۳k⁩</w:t>
      </w:r>
      <w:r>
        <w:rPr>
          <w:b w:val="0"/>
        </w:rPr>
        <w:t xml:space="preserve"> رأس پوشش داده می‌شود.</w:t>
      </w:r>
    </w:p>
    <w:p>
      <w:pPr>
        <w:pStyle w:val="ListBullet"/>
        <w:bidi/>
        <w:jc w:val="right"/>
      </w:pPr>
      <w:r>
        <w:rPr>
          <w:b w:val="0"/>
        </w:rPr>
        <w:t xml:space="preserve">برای پوشش </w:t>
      </w:r>
      <w:r>
        <w:rPr>
          <w:rFonts w:ascii="Cambria Math" w:hAnsi="Cambria Math"/>
          <w:b w:val="0"/>
          <w:rtl w:val="0"/>
        </w:rPr>
        <w:t>⁦n⁩</w:t>
      </w:r>
      <w:r>
        <w:rPr>
          <w:b w:val="0"/>
        </w:rPr>
        <w:t xml:space="preserve"> رأس باید </w:t>
      </w:r>
      <w:r>
        <w:rPr>
          <w:rFonts w:ascii="Cambria Math" w:hAnsi="Cambria Math"/>
          <w:b w:val="0"/>
          <w:rtl w:val="0"/>
        </w:rPr>
        <w:t>⁦3k ≥ n⁩</w:t>
      </w:r>
      <w:r>
        <w:rPr>
          <w:b w:val="0"/>
        </w:rPr>
        <w:t xml:space="preserve">، یعنی </w:t>
      </w:r>
      <w:r>
        <w:rPr>
          <w:rFonts w:ascii="Cambria Math" w:hAnsi="Cambria Math"/>
          <w:b w:val="0"/>
          <w:rtl w:val="0"/>
        </w:rPr>
        <w:t>⁦k ≥ n/3⁩</w:t>
      </w:r>
      <w:r>
        <w:rPr>
          <w:b w:val="0"/>
        </w:rPr>
        <w:t xml:space="preserve">. چون </w:t>
      </w:r>
      <w:r>
        <w:rPr>
          <w:rFonts w:ascii="Cambria Math" w:hAnsi="Cambria Math"/>
          <w:b w:val="0"/>
          <w:rtl w:val="0"/>
        </w:rPr>
        <w:t>⁦k⁩</w:t>
      </w:r>
      <w:r>
        <w:rPr>
          <w:b w:val="0"/>
        </w:rPr>
        <w:t xml:space="preserve"> عدد صحیح است، </w:t>
      </w:r>
      <w:r>
        <w:rPr>
          <w:rFonts w:ascii="Cambria Math" w:hAnsi="Cambria Math"/>
          <w:b w:val="0"/>
          <w:rtl w:val="0"/>
        </w:rPr>
        <w:t>⁦k ≥ ⌈n/3⌉⁩</w:t>
      </w:r>
      <w:r>
        <w:rPr>
          <w:b w:val="0"/>
        </w:rPr>
        <w:t>.</w:t>
      </w:r>
    </w:p>
    <w:p>
      <w:pPr>
        <w:bidi/>
        <w:jc w:val="right"/>
      </w:pPr>
      <w:r>
        <w:rPr>
          <w:b/>
        </w:rPr>
        <w:t xml:space="preserve">د) اثبات کران بالا </w:t>
      </w:r>
      <w:r>
        <w:rPr>
          <w:rFonts w:ascii="Cambria Math" w:hAnsi="Cambria Math"/>
          <w:b/>
          <w:rtl w:val="0"/>
        </w:rPr>
        <w:t>⁦(γ(P_n) ≤ ⌈n/3⌉)⁩</w:t>
      </w:r>
    </w:p>
    <w:p>
      <w:pPr>
        <w:pStyle w:val="ListBullet"/>
        <w:bidi/>
        <w:jc w:val="right"/>
      </w:pPr>
      <w:r>
        <w:rPr>
          <w:b w:val="0"/>
        </w:rPr>
        <w:t xml:space="preserve">رئوس را به بلوک‌های سه‌تایی متوالی تقسیم کنید: </w:t>
      </w:r>
      <w:r>
        <w:rPr>
          <w:rFonts w:ascii="Cambria Math" w:hAnsi="Cambria Math"/>
          <w:b w:val="0"/>
          <w:rtl w:val="0"/>
        </w:rPr>
        <w:t>⁦{۱,۲,۳}، {۴,۵,۶}⁩</w:t>
      </w:r>
      <w:r>
        <w:rPr>
          <w:b w:val="0"/>
        </w:rPr>
        <w:t>، …</w:t>
      </w:r>
    </w:p>
    <w:p>
      <w:pPr>
        <w:pStyle w:val="ListBullet"/>
        <w:bidi/>
        <w:jc w:val="right"/>
      </w:pPr>
      <w:r>
        <w:rPr>
          <w:b w:val="0"/>
        </w:rPr>
        <w:t>رأس وسط هر بلوک کامل، آن بلوک را پوشش می‌دهد.</w:t>
      </w:r>
    </w:p>
    <w:p>
      <w:pPr>
        <w:pStyle w:val="ListBullet"/>
        <w:bidi/>
        <w:jc w:val="right"/>
      </w:pPr>
      <w:r>
        <w:rPr>
          <w:b/>
        </w:rPr>
        <w:t xml:space="preserve">حالت </w:t>
      </w:r>
      <w:r>
        <w:rPr>
          <w:rFonts w:ascii="Cambria Math" w:hAnsi="Cambria Math"/>
          <w:b/>
          <w:rtl w:val="0"/>
        </w:rPr>
        <w:t>⁦n = 3k⁩</w:t>
      </w:r>
      <w:r>
        <w:rPr>
          <w:b/>
        </w:rPr>
        <w:t>:</w:t>
      </w:r>
      <w:r>
        <w:rPr>
          <w:b w:val="0"/>
        </w:rPr>
        <w:t xml:space="preserve"> </w:t>
      </w:r>
      <w:r>
        <w:rPr>
          <w:rFonts w:ascii="Cambria Math" w:hAnsi="Cambria Math"/>
          <w:b w:val="0"/>
          <w:rtl w:val="0"/>
        </w:rPr>
        <w:t>⁦k⁩</w:t>
      </w:r>
      <w:r>
        <w:rPr>
          <w:b w:val="0"/>
        </w:rPr>
        <w:t xml:space="preserve"> بلوک کامل، با </w:t>
      </w:r>
      <w:r>
        <w:rPr>
          <w:rFonts w:ascii="Cambria Math" w:hAnsi="Cambria Math"/>
          <w:b w:val="0"/>
          <w:rtl w:val="0"/>
        </w:rPr>
        <w:t>⁦k⁩</w:t>
      </w:r>
      <w:r>
        <w:rPr>
          <w:b w:val="0"/>
        </w:rPr>
        <w:t xml:space="preserve"> رأس وسطی تمام می‌شود. تعداد </w:t>
      </w:r>
      <w:r>
        <w:rPr>
          <w:rFonts w:ascii="Cambria Math" w:hAnsi="Cambria Math"/>
          <w:b w:val="0"/>
          <w:rtl w:val="0"/>
        </w:rPr>
        <w:t>⁦= k = n/3⁩</w:t>
      </w:r>
      <w:r>
        <w:rPr>
          <w:b w:val="0"/>
        </w:rPr>
        <w:t>.</w:t>
      </w:r>
    </w:p>
    <w:p>
      <w:pPr>
        <w:pStyle w:val="ListBullet"/>
        <w:bidi/>
        <w:jc w:val="right"/>
      </w:pPr>
      <w:r>
        <w:rPr>
          <w:b/>
        </w:rPr>
        <w:t xml:space="preserve">حالت </w:t>
      </w:r>
      <w:r>
        <w:rPr>
          <w:rFonts w:ascii="Cambria Math" w:hAnsi="Cambria Math"/>
          <w:b/>
          <w:rtl w:val="0"/>
        </w:rPr>
        <w:t>⁦n = 3k + ۱⁩</w:t>
      </w:r>
      <w:r>
        <w:rPr>
          <w:b/>
        </w:rPr>
        <w:t>:</w:t>
      </w:r>
      <w:r>
        <w:rPr>
          <w:b w:val="0"/>
        </w:rPr>
        <w:t xml:space="preserve"> </w:t>
      </w:r>
      <w:r>
        <w:rPr>
          <w:rFonts w:ascii="Cambria Math" w:hAnsi="Cambria Math"/>
          <w:b w:val="0"/>
          <w:rtl w:val="0"/>
        </w:rPr>
        <w:t>⁦k⁩</w:t>
      </w:r>
      <w:r>
        <w:rPr>
          <w:b w:val="0"/>
        </w:rPr>
        <w:t xml:space="preserve"> بلوک کامل و رأس باقی‌مانده </w:t>
      </w:r>
      <w:r>
        <w:rPr>
          <w:rFonts w:ascii="Cambria Math" w:hAnsi="Cambria Math"/>
          <w:b w:val="0"/>
          <w:rtl w:val="0"/>
        </w:rPr>
        <w:t>⁦n⁩</w:t>
      </w:r>
      <w:r>
        <w:rPr>
          <w:b w:val="0"/>
        </w:rPr>
        <w:t xml:space="preserve">. با انتخاب </w:t>
      </w:r>
      <w:r>
        <w:rPr>
          <w:rFonts w:ascii="Cambria Math" w:hAnsi="Cambria Math"/>
          <w:b w:val="0"/>
          <w:rtl w:val="0"/>
        </w:rPr>
        <w:t>⁦k⁩</w:t>
      </w:r>
      <w:r>
        <w:rPr>
          <w:b w:val="0"/>
        </w:rPr>
        <w:t xml:space="preserve"> رأس وسطی و رأس </w:t>
      </w:r>
      <w:r>
        <w:rPr>
          <w:rFonts w:ascii="Cambria Math" w:hAnsi="Cambria Math"/>
          <w:b w:val="0"/>
          <w:rtl w:val="0"/>
        </w:rPr>
        <w:t>⁦n⁩</w:t>
      </w:r>
      <w:r>
        <w:rPr>
          <w:b w:val="0"/>
        </w:rPr>
        <w:t xml:space="preserve">، تعداد </w:t>
      </w:r>
      <w:r>
        <w:rPr>
          <w:rFonts w:ascii="Cambria Math" w:hAnsi="Cambria Math"/>
          <w:b w:val="0"/>
          <w:rtl w:val="0"/>
        </w:rPr>
        <w:t>⁦k + ۱ = ⌈n/3⌉⁩</w:t>
      </w:r>
      <w:r>
        <w:rPr>
          <w:b w:val="0"/>
        </w:rPr>
        <w:t xml:space="preserve">. (رأس </w:t>
      </w:r>
      <w:r>
        <w:rPr>
          <w:rFonts w:ascii="Cambria Math" w:hAnsi="Cambria Math"/>
          <w:b w:val="0"/>
          <w:rtl w:val="0"/>
        </w:rPr>
        <w:t>⁦n⁩</w:t>
      </w:r>
      <w:r>
        <w:rPr>
          <w:b w:val="0"/>
        </w:rPr>
        <w:t xml:space="preserve"> را خودش انتخاب می‌کنیم.)</w:t>
      </w:r>
    </w:p>
    <w:p>
      <w:pPr>
        <w:pStyle w:val="ListBullet"/>
        <w:bidi/>
        <w:jc w:val="right"/>
      </w:pPr>
      <w:r>
        <w:rPr>
          <w:b/>
        </w:rPr>
        <w:t xml:space="preserve">حالت </w:t>
      </w:r>
      <w:r>
        <w:rPr>
          <w:rFonts w:ascii="Cambria Math" w:hAnsi="Cambria Math"/>
          <w:b/>
          <w:rtl w:val="0"/>
        </w:rPr>
        <w:t>⁦n = 3k + ۲⁩</w:t>
      </w:r>
      <w:r>
        <w:rPr>
          <w:b/>
        </w:rPr>
        <w:t>:</w:t>
      </w:r>
      <w:r>
        <w:rPr>
          <w:b w:val="0"/>
        </w:rPr>
        <w:t xml:space="preserve"> </w:t>
      </w:r>
      <w:r>
        <w:rPr>
          <w:rFonts w:ascii="Cambria Math" w:hAnsi="Cambria Math"/>
          <w:b w:val="0"/>
          <w:rtl w:val="0"/>
        </w:rPr>
        <w:t>⁦k⁩</w:t>
      </w:r>
      <w:r>
        <w:rPr>
          <w:b w:val="0"/>
        </w:rPr>
        <w:t xml:space="preserve"> بلوک کامل و بلوک دو رأسی </w:t>
      </w:r>
      <w:r>
        <w:rPr>
          <w:rFonts w:ascii="Cambria Math" w:hAnsi="Cambria Math"/>
          <w:b w:val="0"/>
          <w:rtl w:val="0"/>
        </w:rPr>
        <w:t>⁦{3k+1, 3k+2}⁩</w:t>
      </w:r>
      <w:r>
        <w:rPr>
          <w:b w:val="0"/>
        </w:rPr>
        <w:t xml:space="preserve">. با انتخاب رأس </w:t>
      </w:r>
      <w:r>
        <w:rPr>
          <w:rFonts w:ascii="Cambria Math" w:hAnsi="Cambria Math"/>
          <w:b w:val="0"/>
          <w:rtl w:val="0"/>
        </w:rPr>
        <w:t>⁦3k+1⁩</w:t>
      </w:r>
      <w:r>
        <w:rPr>
          <w:b w:val="0"/>
        </w:rPr>
        <w:t xml:space="preserve"> هر دو پوشش داده می‌شوند. تعداد </w:t>
      </w:r>
      <w:r>
        <w:rPr>
          <w:rFonts w:ascii="Cambria Math" w:hAnsi="Cambria Math"/>
          <w:b w:val="0"/>
          <w:rtl w:val="0"/>
        </w:rPr>
        <w:t>⁦k + ۱ = ⌈n/3⌉⁩</w:t>
      </w:r>
      <w:r>
        <w:rPr>
          <w:b w:val="0"/>
        </w:rPr>
        <w:t>.</w:t>
      </w:r>
    </w:p>
    <w:p>
      <w:pPr>
        <w:pStyle w:val="ListBullet"/>
        <w:bidi/>
        <w:jc w:val="right"/>
      </w:pPr>
      <w:r>
        <w:rPr>
          <w:b w:val="0"/>
        </w:rPr>
        <w:t xml:space="preserve">در هر سه حالت تعداد </w:t>
      </w:r>
      <w:r>
        <w:rPr>
          <w:rFonts w:ascii="Cambria Math" w:hAnsi="Cambria Math"/>
          <w:b w:val="0"/>
          <w:rtl w:val="0"/>
        </w:rPr>
        <w:t>⁦= ⌈n/3⌉⁩</w:t>
      </w:r>
      <w:r>
        <w:rPr>
          <w:b w:val="0"/>
        </w:rPr>
        <w:t xml:space="preserve">، پس </w:t>
      </w:r>
      <w:r>
        <w:rPr>
          <w:rFonts w:ascii="Cambria Math" w:hAnsi="Cambria Math"/>
          <w:b w:val="0"/>
          <w:rtl w:val="0"/>
        </w:rPr>
        <w:t>⁦γ(P_n) ≤ ⌈n/3⌉⁩</w:t>
      </w:r>
      <w:r>
        <w:rPr>
          <w:b w:val="0"/>
        </w:rPr>
        <w:t>.</w:t>
      </w:r>
    </w:p>
    <w:p>
      <w:pPr>
        <w:bidi/>
        <w:jc w:val="right"/>
      </w:pPr>
      <w:r>
        <w:rPr>
          <w:b w:val="0"/>
        </w:rPr>
        <w:t xml:space="preserve">با دو کران، </w:t>
      </w:r>
      <w:r>
        <w:rPr>
          <w:rFonts w:ascii="Cambria Math" w:hAnsi="Cambria Math"/>
          <w:b w:val="0"/>
          <w:rtl w:val="0"/>
        </w:rPr>
        <w:t>⁦γ(P_n) = ⌈n/3⌉⁩</w:t>
      </w:r>
      <w:r>
        <w:rPr>
          <w:b w:val="0"/>
        </w:rPr>
        <w:t>. ∎</w:t>
      </w:r>
    </w:p>
    <w:p>
      <w:pPr>
        <w:bidi/>
        <w:jc w:val="right"/>
      </w:pPr>
      <w:r>
        <w:rPr>
          <w:b/>
        </w:rPr>
        <w:t>هـ) فرمول دور:</w:t>
      </w:r>
      <w:r>
        <w:rPr>
          <w:b w:val="0"/>
        </w:rPr>
        <w:t xml:space="preserve"> در </w:t>
      </w:r>
      <w:r>
        <w:rPr>
          <w:rFonts w:ascii="Cambria Math" w:hAnsi="Cambria Math"/>
          <w:b w:val="0"/>
          <w:rtl w:val="0"/>
        </w:rPr>
        <w:t>⁦C_n⁩</w:t>
      </w:r>
      <w:r>
        <w:rPr>
          <w:b w:val="0"/>
        </w:rPr>
        <w:t xml:space="preserve"> هم هر رأس حداکثر ۳ رأس (خودش و دو همسایه) را پوشش می‌دهد، پس کران پایین مشابه است: </w:t>
      </w:r>
      <w:r>
        <w:rPr>
          <w:rFonts w:ascii="Cambria Math" w:hAnsi="Cambria Math"/>
          <w:b w:val="0"/>
          <w:rtl w:val="0"/>
        </w:rPr>
        <w:t>⁦γ(C_n) ≥ ⌈n/3⌉⁩</w:t>
      </w:r>
      <w:r>
        <w:rPr>
          <w:b w:val="0"/>
        </w:rPr>
        <w:t xml:space="preserve">. برای کران بالا، همان بلوک‌بندی متوالی روی دور انجام می‌شود. در حالت </w:t>
      </w:r>
      <w:r>
        <w:rPr>
          <w:rFonts w:ascii="Cambria Math" w:hAnsi="Cambria Math"/>
          <w:b w:val="0"/>
          <w:rtl w:val="0"/>
        </w:rPr>
        <w:t>⁦n = 3k+۱⁩</w:t>
      </w:r>
      <w:r>
        <w:rPr>
          <w:b w:val="0"/>
        </w:rPr>
        <w:t xml:space="preserve"> باید رأس باقی‌مانده را انتخاب کنیم، یا رأس ۱ را که همسایه‌ی رأس </w:t>
      </w:r>
      <w:r>
        <w:rPr>
          <w:rFonts w:ascii="Cambria Math" w:hAnsi="Cambria Math"/>
          <w:b w:val="0"/>
          <w:rtl w:val="0"/>
        </w:rPr>
        <w:t>⁦n⁩</w:t>
      </w:r>
      <w:r>
        <w:rPr>
          <w:b w:val="0"/>
        </w:rPr>
        <w:t xml:space="preserve"> در دور است؛ در هر حالت </w:t>
      </w:r>
      <w:r>
        <w:rPr>
          <w:rFonts w:ascii="Cambria Math" w:hAnsi="Cambria Math"/>
          <w:b w:val="0"/>
          <w:rtl w:val="0"/>
        </w:rPr>
        <w:t>⁦k+۱ = ⌈n/3⌉⁩</w:t>
      </w:r>
      <w:r>
        <w:rPr>
          <w:b w:val="0"/>
        </w:rPr>
        <w:t xml:space="preserve"> مهره کافی است. پس </w:t>
      </w:r>
      <w:r>
        <w:rPr>
          <w:rFonts w:ascii="Cambria Math" w:hAnsi="Cambria Math"/>
          <w:b w:val="0"/>
          <w:rtl w:val="0"/>
        </w:rPr>
        <w:t>⁦γ(C_n) = ⌈n/3⌉⁩</w:t>
      </w:r>
      <w:r>
        <w:rPr>
          <w:b w:val="0"/>
        </w:rPr>
        <w:t>.</w:t>
      </w:r>
    </w:p>
    <w:p>
      <w:pPr>
        <w:bidi/>
        <w:jc w:val="right"/>
      </w:pPr>
      <w:r>
        <w:rPr>
          <w:b/>
          <w:i/>
        </w:rPr>
        <w:t>نکته‌ی آموزشی:</w:t>
      </w:r>
      <w:r>
        <w:rPr>
          <w:b w:val="0"/>
          <w:i/>
        </w:rPr>
        <w:t xml:space="preserve"> در بلوک‌بندی روی دور، حالت </w:t>
      </w:r>
      <w:r>
        <w:rPr>
          <w:rFonts w:ascii="Cambria Math" w:hAnsi="Cambria Math"/>
          <w:b w:val="0"/>
          <w:i/>
          <w:rtl w:val="0"/>
        </w:rPr>
        <w:t>⁦n = 3k+۱⁩</w:t>
      </w:r>
      <w:r>
        <w:rPr>
          <w:b w:val="0"/>
          <w:i/>
        </w:rPr>
        <w:t xml:space="preserve"> و </w:t>
      </w:r>
      <w:r>
        <w:rPr>
          <w:rFonts w:ascii="Cambria Math" w:hAnsi="Cambria Math"/>
          <w:b w:val="0"/>
          <w:i/>
          <w:rtl w:val="0"/>
        </w:rPr>
        <w:t>⁦n = 3k+۲⁩</w:t>
      </w:r>
      <w:r>
        <w:rPr>
          <w:b w:val="0"/>
          <w:i/>
        </w:rPr>
        <w:t xml:space="preserve"> مشابه مسیر است، با این تفاوت که رأس‌های ابتدا و انتها همسایه‌اند.</w:t>
      </w:r>
    </w:p>
    <w:p>
      <w:pPr>
        <w:pStyle w:val="Heading2"/>
        <w:bidi/>
        <w:jc w:val="right"/>
      </w:pPr>
      <w:r>
        <w:t>ایستگاه ۳: کران‌ها به‌صورت عددی</w:t>
      </w:r>
    </w:p>
    <w:p>
      <w:pPr>
        <w:bidi/>
        <w:jc w:val="right"/>
      </w:pPr>
      <w:r>
        <w:rPr>
          <w:b/>
        </w:rPr>
        <w:t>کران پایین:</w:t>
      </w:r>
      <w:r>
        <w:rPr>
          <w:b w:val="0"/>
        </w:rPr>
        <w:t xml:space="preserve"> </w:t>
      </w:r>
      <w:r>
        <w:rPr>
          <w:rFonts w:ascii="Cambria Math" w:hAnsi="Cambria Math"/>
          <w:b w:val="0"/>
          <w:rtl w:val="0"/>
        </w:rPr>
        <w:t>⁦γ(G) ≥ n / (Δ(G) + 1)⁩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گراف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rFonts w:ascii="Cambria Math" w:hAnsi="Cambria Math"/>
                <w:b/>
                <w:rtl w:val="0"/>
              </w:rPr>
              <w:t>⁦n⁩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rFonts w:ascii="Cambria Math" w:hAnsi="Cambria Math"/>
                <w:b/>
                <w:rtl w:val="0"/>
              </w:rPr>
              <w:t>⁦Δ(G)⁩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rFonts w:ascii="Cambria Math" w:hAnsi="Cambria Math"/>
                <w:b/>
                <w:rtl w:val="0"/>
              </w:rPr>
              <w:t>⁦n/(Δ+1)⁩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rFonts w:ascii="Cambria Math" w:hAnsi="Cambria Math"/>
                <w:b/>
                <w:rtl w:val="0"/>
              </w:rPr>
              <w:t>⁦γ(G)⁩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برقرار است؟</w:t>
            </w:r>
          </w:p>
        </w:tc>
      </w:tr>
      <w:tr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rFonts w:ascii="Cambria Math" w:hAnsi="Cambria Math"/>
                <w:b w:val="0"/>
                <w:rtl w:val="0"/>
              </w:rPr>
              <w:t>⁦P_5⁩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b w:val="0"/>
              </w:rPr>
              <w:t>۵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b w:val="0"/>
              </w:rPr>
              <w:t>۲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rFonts w:ascii="Cambria Math" w:hAnsi="Cambria Math"/>
                <w:b w:val="0"/>
                <w:rtl w:val="0"/>
              </w:rPr>
              <w:t>⁦۵/۳ ≈ ۱.۶۷⁩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b w:val="0"/>
              </w:rPr>
              <w:t>۲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b w:val="0"/>
              </w:rPr>
              <w:t xml:space="preserve">بله </w:t>
            </w:r>
            <w:r>
              <w:rPr>
                <w:rFonts w:ascii="Cambria Math" w:hAnsi="Cambria Math"/>
                <w:b w:val="0"/>
                <w:rtl w:val="0"/>
              </w:rPr>
              <w:t>⁦(۲ ≥ ۱.۶۷)⁩</w:t>
            </w:r>
          </w:p>
        </w:tc>
      </w:tr>
      <w:tr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rFonts w:ascii="Cambria Math" w:hAnsi="Cambria Math"/>
                <w:b w:val="0"/>
                <w:rtl w:val="0"/>
              </w:rPr>
              <w:t>⁦C_5⁩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b w:val="0"/>
              </w:rPr>
              <w:t>۵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b w:val="0"/>
              </w:rPr>
              <w:t>۲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rFonts w:ascii="Cambria Math" w:hAnsi="Cambria Math"/>
                <w:b w:val="0"/>
                <w:rtl w:val="0"/>
              </w:rPr>
              <w:t>⁦۵/۳ ≈ ۱.۶۷⁩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b w:val="0"/>
              </w:rPr>
              <w:t>۲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b w:val="0"/>
              </w:rPr>
              <w:t>بله</w:t>
            </w:r>
          </w:p>
        </w:tc>
      </w:tr>
      <w:tr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rFonts w:ascii="Cambria Math" w:hAnsi="Cambria Math"/>
                <w:b w:val="0"/>
                <w:rtl w:val="0"/>
              </w:rPr>
              <w:t>⁦K_{2,3}⁩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b w:val="0"/>
              </w:rPr>
              <w:t>۵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b w:val="0"/>
              </w:rPr>
              <w:t>۳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rFonts w:ascii="Cambria Math" w:hAnsi="Cambria Math"/>
                <w:b w:val="0"/>
                <w:rtl w:val="0"/>
              </w:rPr>
              <w:t>⁦۵/۴ = ۱.۲۵⁩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b w:val="0"/>
              </w:rPr>
              <w:t>۲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b w:val="0"/>
              </w:rPr>
              <w:t>بله</w:t>
            </w:r>
          </w:p>
        </w:tc>
      </w:tr>
      <w:tr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rFonts w:ascii="Cambria Math" w:hAnsi="Cambria Math"/>
                <w:b w:val="0"/>
                <w:rtl w:val="0"/>
              </w:rPr>
              <w:t>⁦W_4⁩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b w:val="0"/>
              </w:rPr>
              <w:t>۵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b w:val="0"/>
              </w:rPr>
              <w:t>۴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rFonts w:ascii="Cambria Math" w:hAnsi="Cambria Math"/>
                <w:b w:val="0"/>
                <w:rtl w:val="0"/>
              </w:rPr>
              <w:t>⁦۵/۵ = ۱⁩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b w:val="0"/>
              </w:rPr>
              <w:t>۱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b w:val="0"/>
              </w:rPr>
              <w:t xml:space="preserve">بله، </w:t>
            </w:r>
            <w:r>
              <w:rPr>
                <w:b/>
              </w:rPr>
              <w:t>تیز</w:t>
            </w:r>
          </w:p>
        </w:tc>
      </w:tr>
      <w:tr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b w:val="0"/>
              </w:rPr>
              <w:t>گراف پترسن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b w:val="0"/>
              </w:rPr>
              <w:t>۱۰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b w:val="0"/>
              </w:rPr>
              <w:t>۳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rFonts w:ascii="Cambria Math" w:hAnsi="Cambria Math"/>
                <w:b w:val="0"/>
                <w:rtl w:val="0"/>
              </w:rPr>
              <w:t>⁦۱۰/۴ = ۲.۵⁩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b w:val="0"/>
              </w:rPr>
              <w:t>۳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/>
            <w:r>
              <w:rPr>
                <w:b w:val="0"/>
              </w:rPr>
              <w:t xml:space="preserve">بله </w:t>
            </w:r>
            <w:r>
              <w:rPr>
                <w:rFonts w:ascii="Cambria Math" w:hAnsi="Cambria Math"/>
                <w:b w:val="0"/>
                <w:rtl w:val="0"/>
              </w:rPr>
              <w:t>⁦(۳ ≥ ۲.۵)⁩</w:t>
            </w:r>
            <w:r>
              <w:rPr>
                <w:b w:val="0"/>
              </w:rPr>
              <w:t>، تیز نیست</w:t>
            </w:r>
          </w:p>
        </w:tc>
      </w:tr>
    </w:tbl>
    <w:p/>
    <w:p>
      <w:pPr>
        <w:bidi/>
        <w:jc w:val="right"/>
      </w:pPr>
      <w:r>
        <w:rPr>
          <w:b/>
        </w:rPr>
        <w:t>توضیح:</w:t>
      </w:r>
      <w:r>
        <w:rPr>
          <w:b w:val="0"/>
        </w:rPr>
        <w:t xml:space="preserve"> در </w:t>
      </w:r>
      <w:r>
        <w:rPr>
          <w:rFonts w:ascii="Cambria Math" w:hAnsi="Cambria Math"/>
          <w:b w:val="0"/>
          <w:rtl w:val="0"/>
        </w:rPr>
        <w:t>⁦W_4⁩</w:t>
      </w:r>
      <w:r>
        <w:rPr>
          <w:b w:val="0"/>
        </w:rPr>
        <w:t xml:space="preserve">، رأس مرکزی درجه‌ی ۴ دارد و تنها با آن، همه‌ی رأس‌ها پوشش داده می‌شوند. (نیز </w:t>
      </w:r>
      <w:r>
        <w:rPr>
          <w:rFonts w:ascii="Cambria Math" w:hAnsi="Cambria Math"/>
          <w:b w:val="0"/>
          <w:rtl w:val="0"/>
        </w:rPr>
        <w:t>⁦K_4⁩</w:t>
      </w:r>
      <w:r>
        <w:rPr>
          <w:b w:val="0"/>
        </w:rPr>
        <w:t xml:space="preserve"> با </w:t>
      </w:r>
      <w:r>
        <w:rPr>
          <w:rFonts w:ascii="Cambria Math" w:hAnsi="Cambria Math"/>
          <w:b w:val="0"/>
          <w:rtl w:val="0"/>
        </w:rPr>
        <w:t>⁦n/(Δ+1) = ۴/۴ = ۱⁩</w:t>
      </w:r>
      <w:r>
        <w:rPr>
          <w:b w:val="0"/>
        </w:rPr>
        <w:t xml:space="preserve"> تیز است.)</w:t>
      </w:r>
    </w:p>
    <w:p>
      <w:pPr>
        <w:bidi/>
        <w:jc w:val="right"/>
      </w:pPr>
      <w:r>
        <w:rPr>
          <w:b/>
        </w:rPr>
        <w:t>قضیه‌ی اور:</w:t>
      </w:r>
      <w:r>
        <w:rPr>
          <w:b w:val="0"/>
        </w:rPr>
        <w:t xml:space="preserve"> اگر رأس منفرد نباشد، </w:t>
      </w:r>
      <w:r>
        <w:rPr>
          <w:rFonts w:ascii="Cambria Math" w:hAnsi="Cambria Math"/>
          <w:b w:val="0"/>
          <w:rtl w:val="0"/>
        </w:rPr>
        <w:t>⁦γ(G) ≤ n/2⁩</w:t>
      </w:r>
      <w:r>
        <w:rPr>
          <w:b w:val="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گراف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rFonts w:ascii="Cambria Math" w:hAnsi="Cambria Math"/>
                <w:b/>
                <w:rtl w:val="0"/>
              </w:rPr>
              <w:t>⁦n⁩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rFonts w:ascii="Cambria Math" w:hAnsi="Cambria Math"/>
                <w:b/>
                <w:rtl w:val="0"/>
              </w:rPr>
              <w:t>⁦n/2⁩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rFonts w:ascii="Cambria Math" w:hAnsi="Cambria Math"/>
                <w:b/>
                <w:rtl w:val="0"/>
              </w:rPr>
              <w:t>⁦γ(G)⁩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برقرار است؟</w:t>
            </w:r>
          </w:p>
        </w:tc>
      </w:tr>
      <w:tr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Cambria Math" w:hAnsi="Cambria Math"/>
                <w:b w:val="0"/>
                <w:rtl w:val="0"/>
              </w:rPr>
              <w:t>⁦P_7⁩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b w:val="0"/>
              </w:rPr>
              <w:t>۷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b w:val="0"/>
              </w:rPr>
              <w:t>۳.۵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b w:val="0"/>
              </w:rPr>
              <w:t>۳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b w:val="0"/>
              </w:rPr>
              <w:t>بله</w:t>
            </w:r>
          </w:p>
        </w:tc>
      </w:tr>
      <w:tr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Cambria Math" w:hAnsi="Cambria Math"/>
                <w:b w:val="0"/>
                <w:rtl w:val="0"/>
              </w:rPr>
              <w:t>⁦C_4⁩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b w:val="0"/>
              </w:rPr>
              <w:t>۴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b w:val="0"/>
              </w:rPr>
              <w:t>۲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b w:val="0"/>
              </w:rPr>
              <w:t>۲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b w:val="0"/>
              </w:rPr>
              <w:t xml:space="preserve">بله، </w:t>
            </w:r>
            <w:r>
              <w:rPr>
                <w:b/>
              </w:rPr>
              <w:t>تیز</w:t>
            </w:r>
          </w:p>
        </w:tc>
      </w:tr>
      <w:tr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rFonts w:ascii="Cambria Math" w:hAnsi="Cambria Math"/>
                <w:b w:val="0"/>
                <w:rtl w:val="0"/>
              </w:rPr>
              <w:t>⁦K_{3,3}⁩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b w:val="0"/>
              </w:rPr>
              <w:t>۶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b w:val="0"/>
              </w:rPr>
              <w:t>۳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b w:val="0"/>
              </w:rPr>
              <w:t>۲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b w:val="0"/>
              </w:rPr>
              <w:t>بله</w:t>
            </w:r>
          </w:p>
        </w:tc>
      </w:tr>
      <w:tr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b w:val="0"/>
              </w:rPr>
              <w:t>گراف پترسن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b w:val="0"/>
              </w:rPr>
              <w:t>۱۰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b w:val="0"/>
              </w:rPr>
              <w:t>۵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b w:val="0"/>
              </w:rPr>
              <w:t>۳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/>
            <w:r>
              <w:rPr>
                <w:b w:val="0"/>
              </w:rPr>
              <w:t xml:space="preserve">بله </w:t>
            </w:r>
            <w:r>
              <w:rPr>
                <w:rFonts w:ascii="Cambria Math" w:hAnsi="Cambria Math"/>
                <w:b w:val="0"/>
                <w:rtl w:val="0"/>
              </w:rPr>
              <w:t>⁦(۳ ≤ ۵)⁩</w:t>
            </w:r>
          </w:p>
        </w:tc>
      </w:tr>
    </w:tbl>
    <w:p/>
    <w:p>
      <w:pPr>
        <w:bidi/>
        <w:jc w:val="right"/>
      </w:pPr>
      <w:r>
        <w:rPr>
          <w:b/>
        </w:rPr>
        <w:t>پاسخ سؤال:</w:t>
      </w:r>
      <w:r>
        <w:rPr>
          <w:b w:val="0"/>
        </w:rPr>
        <w:t xml:space="preserve"> کران پایین در </w:t>
      </w:r>
      <w:r>
        <w:rPr>
          <w:rFonts w:ascii="Cambria Math" w:hAnsi="Cambria Math"/>
          <w:b w:val="0"/>
          <w:rtl w:val="0"/>
        </w:rPr>
        <w:t>⁦K_4⁩</w:t>
      </w:r>
      <w:r>
        <w:rPr>
          <w:b w:val="0"/>
        </w:rPr>
        <w:t xml:space="preserve"> و </w:t>
      </w:r>
      <w:r>
        <w:rPr>
          <w:rFonts w:ascii="Cambria Math" w:hAnsi="Cambria Math"/>
          <w:b w:val="0"/>
          <w:rtl w:val="0"/>
        </w:rPr>
        <w:t>⁦W_4⁩</w:t>
      </w:r>
      <w:r>
        <w:rPr>
          <w:b w:val="0"/>
        </w:rPr>
        <w:t xml:space="preserve"> تیز است. قضیه‌ی اور در </w:t>
      </w:r>
      <w:r>
        <w:rPr>
          <w:rFonts w:ascii="Cambria Math" w:hAnsi="Cambria Math"/>
          <w:b w:val="0"/>
          <w:rtl w:val="0"/>
        </w:rPr>
        <w:t>⁦C_4⁩</w:t>
      </w:r>
      <w:r>
        <w:rPr>
          <w:b w:val="0"/>
        </w:rPr>
        <w:t xml:space="preserve"> تیز است. گراف پترسن کران پایین را تیز نمی‌کند، چون </w:t>
      </w:r>
      <w:r>
        <w:rPr>
          <w:rFonts w:ascii="Cambria Math" w:hAnsi="Cambria Math"/>
          <w:b w:val="0"/>
          <w:rtl w:val="0"/>
        </w:rPr>
        <w:t>⁦γ = ۳ &gt; ۲.۵⁩</w:t>
      </w:r>
      <w:r>
        <w:rPr>
          <w:b w:val="0"/>
        </w:rPr>
        <w:t xml:space="preserve">، و از قضیه‌ی اور هم فاصله دارد </w:t>
      </w:r>
      <w:r>
        <w:rPr>
          <w:rFonts w:ascii="Cambria Math" w:hAnsi="Cambria Math"/>
          <w:b w:val="0"/>
          <w:rtl w:val="0"/>
        </w:rPr>
        <w:t>⁦(۳ &lt; ۵)⁩</w:t>
      </w:r>
      <w:r>
        <w:rPr>
          <w:b w:val="0"/>
        </w:rPr>
        <w:t>.</w:t>
      </w:r>
    </w:p>
    <w:p>
      <w:pPr>
        <w:pStyle w:val="Heading2"/>
        <w:bidi/>
        <w:jc w:val="right"/>
      </w:pPr>
      <w:r>
        <w:t>ایستگاه ۴: مینیمال در برابر مینیمم ⁦(P_6)⁩</w:t>
      </w:r>
    </w:p>
    <w:p>
      <w:pPr>
        <w:pStyle w:val="ListNumber"/>
        <w:bidi/>
        <w:jc w:val="right"/>
      </w:pPr>
      <w:r>
        <w:rPr>
          <w:b w:val="0"/>
        </w:rPr>
        <w:t xml:space="preserve">رأس ۱ با ۲، رأس ۳ با ۲ (یا ۴)، رأس ۵ با ۴ (یا ۶) پوشش داده می‌شود. پس </w:t>
      </w:r>
      <w:r>
        <w:rPr>
          <w:rFonts w:ascii="Cambria Math" w:hAnsi="Cambria Math"/>
          <w:b w:val="0"/>
          <w:rtl w:val="0"/>
        </w:rPr>
        <w:t>⁦D⁩</w:t>
      </w:r>
      <w:r>
        <w:rPr>
          <w:b w:val="0"/>
        </w:rPr>
        <w:t xml:space="preserve"> احاطه‌گر است.</w:t>
      </w:r>
    </w:p>
    <w:p>
      <w:pPr>
        <w:pStyle w:val="ListNumber"/>
        <w:bidi/>
        <w:jc w:val="right"/>
      </w:pPr>
      <w:r>
        <w:rPr>
          <w:b w:val="0"/>
        </w:rPr>
        <w:t>با حذف ۲: رأس ۱ پوشش‌نداده می‌ماند (تنها همسایه‌اش ۲ است).</w:t>
      </w:r>
    </w:p>
    <w:p>
      <w:pPr>
        <w:pStyle w:val="ListNumber"/>
        <w:bidi/>
        <w:jc w:val="right"/>
      </w:pPr>
      <w:r>
        <w:rPr>
          <w:b w:val="0"/>
        </w:rPr>
        <w:t xml:space="preserve">با حذف ۴: رأس ۴ پوشش‌نداده می‌ماند (همسایه‌های ۳ و ۵ در </w:t>
      </w:r>
      <w:r>
        <w:rPr>
          <w:rFonts w:ascii="Cambria Math" w:hAnsi="Cambria Math"/>
          <w:b w:val="0"/>
          <w:rtl w:val="0"/>
        </w:rPr>
        <w:t>⁦D⁩</w:t>
      </w:r>
      <w:r>
        <w:rPr>
          <w:b w:val="0"/>
        </w:rPr>
        <w:t xml:space="preserve"> نیستند). با حذف ۶: رأس ۶ پوشش‌نداده می‌ماند (همسایه‌ی ۵ در </w:t>
      </w:r>
      <w:r>
        <w:rPr>
          <w:rFonts w:ascii="Cambria Math" w:hAnsi="Cambria Math"/>
          <w:b w:val="0"/>
          <w:rtl w:val="0"/>
        </w:rPr>
        <w:t>⁦D⁩</w:t>
      </w:r>
      <w:r>
        <w:rPr>
          <w:b w:val="0"/>
        </w:rPr>
        <w:t xml:space="preserve"> نیست). پس هیچ عضوی از </w:t>
      </w:r>
      <w:r>
        <w:rPr>
          <w:rFonts w:ascii="Cambria Math" w:hAnsi="Cambria Math"/>
          <w:b w:val="0"/>
          <w:rtl w:val="0"/>
        </w:rPr>
        <w:t>⁦D⁩</w:t>
      </w:r>
      <w:r>
        <w:rPr>
          <w:b w:val="0"/>
        </w:rPr>
        <w:t xml:space="preserve"> را نمی‌توان حذف کرد: </w:t>
      </w:r>
      <w:r>
        <w:rPr>
          <w:rFonts w:ascii="Cambria Math" w:hAnsi="Cambria Math"/>
          <w:b w:val="0"/>
          <w:rtl w:val="0"/>
        </w:rPr>
        <w:t>⁦D⁩</w:t>
      </w:r>
      <w:r>
        <w:rPr>
          <w:b w:val="0"/>
        </w:rPr>
        <w:t xml:space="preserve"> مینیمال است.</w:t>
      </w:r>
    </w:p>
    <w:p>
      <w:pPr>
        <w:pStyle w:val="ListNumber"/>
        <w:bidi/>
        <w:jc w:val="right"/>
      </w:pPr>
      <w:r>
        <w:rPr>
          <w:rFonts w:ascii="Cambria Math" w:hAnsi="Cambria Math"/>
          <w:b w:val="0"/>
          <w:rtl w:val="0"/>
        </w:rPr>
        <w:t>⁦D' = {۲، ۵}⁩</w:t>
      </w:r>
      <w:r>
        <w:rPr>
          <w:b w:val="0"/>
        </w:rPr>
        <w:t xml:space="preserve"> احاطه‌گر است: ۱ و ۳ با ۲، و ۴ و ۶ با ۵ پوشش داده می‌شوند. چون یک رأس </w:t>
      </w:r>
      <w:r>
        <w:rPr>
          <w:rFonts w:ascii="Cambria Math" w:hAnsi="Cambria Math"/>
          <w:b w:val="0"/>
          <w:rtl w:val="0"/>
        </w:rPr>
        <w:t>⁦γ(P_6)⁩</w:t>
      </w:r>
      <w:r>
        <w:rPr>
          <w:b w:val="0"/>
        </w:rPr>
        <w:t xml:space="preserve"> را کم نمی‌کند، </w:t>
      </w:r>
      <w:r>
        <w:rPr>
          <w:rFonts w:ascii="Cambria Math" w:hAnsi="Cambria Math"/>
          <w:b w:val="0"/>
          <w:rtl w:val="0"/>
        </w:rPr>
        <w:t>⁦γ(P_6) = ۲⁩</w:t>
      </w:r>
      <w:r>
        <w:rPr>
          <w:b w:val="0"/>
        </w:rPr>
        <w:t xml:space="preserve"> و </w:t>
      </w:r>
      <w:r>
        <w:rPr>
          <w:rFonts w:ascii="Cambria Math" w:hAnsi="Cambria Math"/>
          <w:b w:val="0"/>
          <w:rtl w:val="0"/>
        </w:rPr>
        <w:t>⁦D'⁩</w:t>
      </w:r>
      <w:r>
        <w:rPr>
          <w:b w:val="0"/>
        </w:rPr>
        <w:t xml:space="preserve"> مینیمم است. پس </w:t>
      </w:r>
      <w:r>
        <w:rPr>
          <w:rFonts w:ascii="Cambria Math" w:hAnsi="Cambria Math"/>
          <w:b w:val="0"/>
          <w:rtl w:val="0"/>
        </w:rPr>
        <w:t>⁦D⁩</w:t>
      </w:r>
      <w:r>
        <w:rPr>
          <w:b w:val="0"/>
        </w:rPr>
        <w:t xml:space="preserve"> با </w:t>
      </w:r>
      <w:r>
        <w:rPr>
          <w:rFonts w:ascii="Cambria Math" w:hAnsi="Cambria Math"/>
          <w:b w:val="0"/>
          <w:rtl w:val="0"/>
        </w:rPr>
        <w:t>⁦|D| = ۳ &gt; ۲⁩</w:t>
      </w:r>
      <w:r>
        <w:rPr>
          <w:b w:val="0"/>
        </w:rPr>
        <w:t xml:space="preserve"> مینیمم نیست.</w:t>
      </w:r>
    </w:p>
    <w:p>
      <w:pPr>
        <w:bidi/>
        <w:jc w:val="right"/>
      </w:pPr>
      <w:r>
        <w:rPr>
          <w:b/>
          <w:i/>
        </w:rPr>
        <w:t>نتیجه:</w:t>
      </w:r>
      <w:r>
        <w:rPr>
          <w:b w:val="0"/>
          <w:i/>
        </w:rPr>
        <w:t xml:space="preserve"> هر احاطه‌گر مینیمم مینیمال است، ولی عکس آن لزوماً درست نیست. </w:t>
      </w:r>
      <w:r>
        <w:rPr>
          <w:rFonts w:ascii="Cambria Math" w:hAnsi="Cambria Math"/>
          <w:b w:val="0"/>
          <w:i/>
          <w:rtl w:val="0"/>
        </w:rPr>
        <w:t>⁦D = {۲، ۴، ۶}⁩</w:t>
      </w:r>
      <w:r>
        <w:rPr>
          <w:b w:val="0"/>
          <w:i/>
        </w:rPr>
        <w:t xml:space="preserve"> مثال نقض است.</w:t>
      </w:r>
    </w:p>
    <w:p>
      <w:pPr>
        <w:pStyle w:val="Heading2"/>
        <w:bidi/>
        <w:jc w:val="right"/>
      </w:pPr>
      <w:r>
        <w:t>ایستگاه ۵: بازی رقابتی</w:t>
      </w:r>
    </w:p>
    <w:p>
      <w:pPr>
        <w:bidi/>
        <w:jc w:val="right"/>
      </w:pPr>
      <w:r>
        <w:rPr>
          <w:b w:val="0"/>
        </w:rPr>
        <w:t>راهنمای ارزیابی پاسخ هر دور:</w:t>
      </w:r>
    </w:p>
    <w:p>
      <w:pPr>
        <w:pStyle w:val="ListBullet"/>
        <w:bidi/>
        <w:jc w:val="right"/>
      </w:pPr>
      <w:r>
        <w:rPr>
          <w:b w:val="0"/>
        </w:rPr>
        <w:t>اگر مجموعه احاطه‌گر نباشد، امتیاز ۰ است. دانش‌آموز باید رأس‌های پوشش‌نداده را نام ببرد.</w:t>
      </w:r>
    </w:p>
    <w:p>
      <w:pPr>
        <w:pStyle w:val="ListBullet"/>
        <w:bidi/>
        <w:jc w:val="right"/>
      </w:pPr>
      <w:r>
        <w:rPr>
          <w:b w:val="0"/>
        </w:rPr>
        <w:t xml:space="preserve">اگر احاطه‌گر باشد و از </w:t>
      </w:r>
      <w:r>
        <w:rPr>
          <w:rFonts w:ascii="Cambria Math" w:hAnsi="Cambria Math"/>
          <w:b w:val="0"/>
          <w:rtl w:val="0"/>
        </w:rPr>
        <w:t>⁦γ⁩</w:t>
      </w:r>
      <w:r>
        <w:rPr>
          <w:b w:val="0"/>
        </w:rPr>
        <w:t xml:space="preserve"> بیشتر باشد، امتیاز ۵ است. دانش‌آموز باید بتواند یک مهره را حذف کند و همچنان احاطه‌گر بودن را حفظ کند (در صورت امکان).</w:t>
      </w:r>
    </w:p>
    <w:p>
      <w:pPr>
        <w:pStyle w:val="ListBullet"/>
        <w:bidi/>
        <w:jc w:val="right"/>
      </w:pPr>
      <w:r>
        <w:rPr>
          <w:b w:val="0"/>
        </w:rPr>
        <w:t xml:space="preserve">اگر برابر </w:t>
      </w:r>
      <w:r>
        <w:rPr>
          <w:rFonts w:ascii="Cambria Math" w:hAnsi="Cambria Math"/>
          <w:b w:val="0"/>
          <w:rtl w:val="0"/>
        </w:rPr>
        <w:t>⁦γ⁩</w:t>
      </w:r>
      <w:r>
        <w:rPr>
          <w:b w:val="0"/>
        </w:rPr>
        <w:t xml:space="preserve"> باشد، امتیاز ۱۰ است.</w:t>
      </w:r>
    </w:p>
    <w:p>
      <w:pPr>
        <w:bidi/>
        <w:jc w:val="right"/>
      </w:pPr>
      <w:r>
        <w:rPr>
          <w:b/>
        </w:rPr>
        <w:t>سؤال تأملی:</w:t>
      </w:r>
      <w:r>
        <w:rPr>
          <w:b w:val="0"/>
        </w:rPr>
        <w:t xml:space="preserve"> برای </w:t>
      </w:r>
      <w:r>
        <w:rPr>
          <w:rFonts w:ascii="Cambria Math" w:hAnsi="Cambria Math"/>
          <w:b w:val="0"/>
          <w:rtl w:val="0"/>
        </w:rPr>
        <w:t>⁦P_7، γ = ⌈7/3⌉ = ۳⁩</w:t>
      </w:r>
      <w:r>
        <w:rPr>
          <w:b w:val="0"/>
        </w:rPr>
        <w:t xml:space="preserve">. مثال: </w:t>
      </w:r>
      <w:r>
        <w:rPr>
          <w:rFonts w:ascii="Cambria Math" w:hAnsi="Cambria Math"/>
          <w:b w:val="0"/>
          <w:rtl w:val="0"/>
        </w:rPr>
        <w:t>⁦D = {۲, ۵, ۶}⁩</w:t>
      </w:r>
      <w:r>
        <w:rPr>
          <w:b w:val="0"/>
        </w:rPr>
        <w:t xml:space="preserve"> یا </w:t>
      </w:r>
      <w:r>
        <w:rPr>
          <w:rFonts w:ascii="Cambria Math" w:hAnsi="Cambria Math"/>
          <w:b w:val="0"/>
          <w:rtl w:val="0"/>
        </w:rPr>
        <w:t>⁦{۲, ۴, ۶}⁩</w:t>
      </w:r>
      <w:r>
        <w:rPr>
          <w:b w:val="0"/>
        </w:rPr>
        <w:t xml:space="preserve">. (بررسی: </w:t>
      </w:r>
      <w:r>
        <w:rPr>
          <w:rFonts w:ascii="Cambria Math" w:hAnsi="Cambria Math"/>
          <w:b w:val="0"/>
          <w:rtl w:val="0"/>
        </w:rPr>
        <w:t>⁦{۲,۴,۶} ⇒ N(2) = {1,3}، N(4) = {3,5}، N(6) = {5,7}⁩</w:t>
      </w:r>
      <w:r>
        <w:rPr>
          <w:b w:val="0"/>
        </w:rPr>
        <w:t>؛ پس پوشش: 1,2,3,4,5,6,7 ✓.)</w:t>
      </w:r>
    </w:p>
    <w:p>
      <w:pPr>
        <w:pStyle w:val="Heading2"/>
        <w:bidi/>
        <w:jc w:val="right"/>
      </w:pPr>
      <w:r>
        <w:t>سؤالات تکمیلی</w:t>
      </w:r>
    </w:p>
    <w:p>
      <w:pPr>
        <w:bidi/>
        <w:jc w:val="right"/>
      </w:pPr>
      <w:r>
        <w:rPr>
          <w:b/>
        </w:rPr>
        <w:t>۱. اثر اضافه‌کردن یال:</w:t>
      </w:r>
      <w:r>
        <w:rPr>
          <w:b w:val="0"/>
        </w:rPr>
        <w:t xml:space="preserve"> فرض کنید </w:t>
      </w:r>
      <w:r>
        <w:rPr>
          <w:rFonts w:ascii="Cambria Math" w:hAnsi="Cambria Math"/>
          <w:b w:val="0"/>
          <w:rtl w:val="0"/>
        </w:rPr>
        <w:t>⁦G⁩</w:t>
      </w:r>
      <w:r>
        <w:rPr>
          <w:b w:val="0"/>
        </w:rPr>
        <w:t xml:space="preserve"> گراف و </w:t>
      </w:r>
      <w:r>
        <w:rPr>
          <w:rFonts w:ascii="Cambria Math" w:hAnsi="Cambria Math"/>
          <w:b w:val="0"/>
          <w:rtl w:val="0"/>
        </w:rPr>
        <w:t>⁦D⁩</w:t>
      </w:r>
      <w:r>
        <w:rPr>
          <w:b w:val="0"/>
        </w:rPr>
        <w:t xml:space="preserve"> یک مجموعه‌ی احاطه‌گر برای </w:t>
      </w:r>
      <w:r>
        <w:rPr>
          <w:rFonts w:ascii="Cambria Math" w:hAnsi="Cambria Math"/>
          <w:b w:val="0"/>
          <w:rtl w:val="0"/>
        </w:rPr>
        <w:t>⁦G⁩</w:t>
      </w:r>
      <w:r>
        <w:rPr>
          <w:b w:val="0"/>
        </w:rPr>
        <w:t xml:space="preserve"> باشد. گراف </w:t>
      </w:r>
      <w:r>
        <w:rPr>
          <w:rFonts w:ascii="Cambria Math" w:hAnsi="Cambria Math"/>
          <w:b w:val="0"/>
          <w:rtl w:val="0"/>
        </w:rPr>
        <w:t>⁦G' = G + e⁩</w:t>
      </w:r>
      <w:r>
        <w:rPr>
          <w:b w:val="0"/>
        </w:rPr>
        <w:t xml:space="preserve"> (با یال جدید </w:t>
      </w:r>
      <w:r>
        <w:rPr>
          <w:rFonts w:ascii="Cambria Math" w:hAnsi="Cambria Math"/>
          <w:b w:val="0"/>
          <w:rtl w:val="0"/>
        </w:rPr>
        <w:t>⁦e⁩</w:t>
      </w:r>
      <w:r>
        <w:rPr>
          <w:b w:val="0"/>
        </w:rPr>
        <w:t xml:space="preserve">) را در نظر بگیرید. هر رأس </w:t>
      </w:r>
      <w:r>
        <w:rPr>
          <w:rFonts w:ascii="Cambria Math" w:hAnsi="Cambria Math"/>
          <w:b w:val="0"/>
          <w:rtl w:val="0"/>
        </w:rPr>
        <w:t>⁦v⁩</w:t>
      </w:r>
      <w:r>
        <w:rPr>
          <w:b w:val="0"/>
        </w:rPr>
        <w:t xml:space="preserve"> که در </w:t>
      </w:r>
      <w:r>
        <w:rPr>
          <w:rFonts w:ascii="Cambria Math" w:hAnsi="Cambria Math"/>
          <w:b w:val="0"/>
          <w:rtl w:val="0"/>
        </w:rPr>
        <w:t>⁦G⁩</w:t>
      </w:r>
      <w:r>
        <w:rPr>
          <w:b w:val="0"/>
        </w:rPr>
        <w:t xml:space="preserve"> توسط </w:t>
      </w:r>
      <w:r>
        <w:rPr>
          <w:rFonts w:ascii="Cambria Math" w:hAnsi="Cambria Math"/>
          <w:b w:val="0"/>
          <w:rtl w:val="0"/>
        </w:rPr>
        <w:t>⁦D⁩</w:t>
      </w:r>
      <w:r>
        <w:rPr>
          <w:b w:val="0"/>
        </w:rPr>
        <w:t xml:space="preserve"> پوشش داده شده، در </w:t>
      </w:r>
      <w:r>
        <w:rPr>
          <w:rFonts w:ascii="Cambria Math" w:hAnsi="Cambria Math"/>
          <w:b w:val="0"/>
          <w:rtl w:val="0"/>
        </w:rPr>
        <w:t>⁦G'⁩</w:t>
      </w:r>
      <w:r>
        <w:rPr>
          <w:b w:val="0"/>
        </w:rPr>
        <w:t xml:space="preserve"> هم پوشش داده شده است زیرا همسایگان </w:t>
      </w:r>
      <w:r>
        <w:rPr>
          <w:rFonts w:ascii="Cambria Math" w:hAnsi="Cambria Math"/>
          <w:b w:val="0"/>
          <w:rtl w:val="0"/>
        </w:rPr>
        <w:t>⁦v⁩</w:t>
      </w:r>
      <w:r>
        <w:rPr>
          <w:b w:val="0"/>
        </w:rPr>
        <w:t xml:space="preserve"> در </w:t>
      </w:r>
      <w:r>
        <w:rPr>
          <w:rFonts w:ascii="Cambria Math" w:hAnsi="Cambria Math"/>
          <w:b w:val="0"/>
          <w:rtl w:val="0"/>
        </w:rPr>
        <w:t>⁦G'⁩</w:t>
      </w:r>
      <w:r>
        <w:rPr>
          <w:b w:val="0"/>
        </w:rPr>
        <w:t xml:space="preserve"> مجموعه‌ای بزرگ‌تر یا برابر است </w:t>
      </w:r>
      <w:r>
        <w:rPr>
          <w:rFonts w:ascii="Cambria Math" w:hAnsi="Cambria Math"/>
          <w:b w:val="0"/>
          <w:rtl w:val="0"/>
        </w:rPr>
        <w:t>⁦(N_G(v) ⊆ N_{G'}(v))⁩</w:t>
      </w:r>
      <w:r>
        <w:rPr>
          <w:b w:val="0"/>
        </w:rPr>
        <w:t xml:space="preserve">. پس </w:t>
      </w:r>
      <w:r>
        <w:rPr>
          <w:rFonts w:ascii="Cambria Math" w:hAnsi="Cambria Math"/>
          <w:b w:val="0"/>
          <w:rtl w:val="0"/>
        </w:rPr>
        <w:t>⁦D⁩</w:t>
      </w:r>
      <w:r>
        <w:rPr>
          <w:b w:val="0"/>
        </w:rPr>
        <w:t xml:space="preserve"> در </w:t>
      </w:r>
      <w:r>
        <w:rPr>
          <w:rFonts w:ascii="Cambria Math" w:hAnsi="Cambria Math"/>
          <w:b w:val="0"/>
          <w:rtl w:val="0"/>
        </w:rPr>
        <w:t>⁦G'⁩</w:t>
      </w:r>
      <w:r>
        <w:rPr>
          <w:b w:val="0"/>
        </w:rPr>
        <w:t xml:space="preserve"> هم احاطه‌گر است، و </w:t>
      </w:r>
      <w:r>
        <w:rPr>
          <w:rFonts w:ascii="Cambria Math" w:hAnsi="Cambria Math"/>
          <w:b w:val="0"/>
          <w:rtl w:val="0"/>
        </w:rPr>
        <w:t>⁦γ(G') ≤ |D|⁩</w:t>
      </w:r>
      <w:r>
        <w:rPr>
          <w:b w:val="0"/>
        </w:rPr>
        <w:t xml:space="preserve">. با انتخاب </w:t>
      </w:r>
      <w:r>
        <w:rPr>
          <w:rFonts w:ascii="Cambria Math" w:hAnsi="Cambria Math"/>
          <w:b w:val="0"/>
          <w:rtl w:val="0"/>
        </w:rPr>
        <w:t>⁦D⁩</w:t>
      </w:r>
      <w:r>
        <w:rPr>
          <w:b w:val="0"/>
        </w:rPr>
        <w:t xml:space="preserve"> مینیمم برای </w:t>
      </w:r>
      <w:r>
        <w:rPr>
          <w:rFonts w:ascii="Cambria Math" w:hAnsi="Cambria Math"/>
          <w:b w:val="0"/>
          <w:rtl w:val="0"/>
        </w:rPr>
        <w:t>⁦G: γ(G') ≤ γ(G)⁩</w:t>
      </w:r>
      <w:r>
        <w:rPr>
          <w:b w:val="0"/>
        </w:rPr>
        <w:t>. ∎</w:t>
      </w:r>
    </w:p>
    <w:p>
      <w:pPr>
        <w:bidi/>
        <w:jc w:val="right"/>
      </w:pPr>
      <w:r>
        <w:rPr>
          <w:rFonts w:ascii="Cambria Math" w:hAnsi="Cambria Math"/>
          <w:b/>
          <w:rtl w:val="0"/>
        </w:rPr>
        <w:t>⁦۲. P_4⁩</w:t>
      </w:r>
      <w:r>
        <w:rPr>
          <w:b/>
        </w:rPr>
        <w:t xml:space="preserve"> با یال </w:t>
      </w:r>
      <w:r>
        <w:rPr>
          <w:rFonts w:ascii="Cambria Math" w:hAnsi="Cambria Math"/>
          <w:b/>
          <w:rtl w:val="0"/>
        </w:rPr>
        <w:t>⁦{۱,۳}⁩</w:t>
      </w:r>
      <w:r>
        <w:rPr>
          <w:b/>
        </w:rPr>
        <w:t>:</w:t>
      </w:r>
      <w:r>
        <w:rPr>
          <w:b w:val="0"/>
        </w:rPr>
        <w:t xml:space="preserve"> رأس ۳ در گراف جدید همسایه‌های ۱، ۲، ۴ را دارد، پس </w:t>
      </w:r>
      <w:r>
        <w:rPr>
          <w:rFonts w:ascii="Cambria Math" w:hAnsi="Cambria Math"/>
          <w:b w:val="0"/>
          <w:rtl w:val="0"/>
        </w:rPr>
        <w:t>⁦N[3] = {1,2,3,4}⁩</w:t>
      </w:r>
      <w:r>
        <w:rPr>
          <w:b w:val="0"/>
        </w:rPr>
        <w:t xml:space="preserve">. بنابراین </w:t>
      </w:r>
      <w:r>
        <w:rPr>
          <w:rFonts w:ascii="Cambria Math" w:hAnsi="Cambria Math"/>
          <w:b w:val="0"/>
          <w:rtl w:val="0"/>
        </w:rPr>
        <w:t>⁦γ =⁩</w:t>
      </w:r>
      <w:r>
        <w:rPr>
          <w:b w:val="0"/>
        </w:rPr>
        <w:t xml:space="preserve"> </w:t>
      </w:r>
      <w:r>
        <w:rPr>
          <w:b/>
        </w:rPr>
        <w:t>۱</w:t>
      </w:r>
      <w:r>
        <w:rPr>
          <w:b w:val="0"/>
        </w:rPr>
        <w:t xml:space="preserve">. </w:t>
      </w:r>
      <w:r>
        <w:rPr>
          <w:rFonts w:ascii="Cambria Math" w:hAnsi="Cambria Math"/>
          <w:b w:val="0"/>
          <w:rtl w:val="0"/>
        </w:rPr>
        <w:t>⁦γ⁩</w:t>
      </w:r>
      <w:r>
        <w:rPr>
          <w:b w:val="0"/>
        </w:rPr>
        <w:t xml:space="preserve"> از ۲ به ۱ کاهش یافت (کاهش نیز مجاز است، زیرا افزودن یال </w:t>
      </w:r>
      <w:r>
        <w:rPr>
          <w:rFonts w:ascii="Cambria Math" w:hAnsi="Cambria Math"/>
          <w:b w:val="0"/>
          <w:rtl w:val="0"/>
        </w:rPr>
        <w:t>⁦γ⁩</w:t>
      </w:r>
      <w:r>
        <w:rPr>
          <w:b w:val="0"/>
        </w:rPr>
        <w:t xml:space="preserve"> را افزایش نمی‌دهد).</w:t>
      </w:r>
    </w:p>
    <w:p>
      <w:pPr>
        <w:bidi/>
        <w:jc w:val="right"/>
      </w:pPr>
      <w:r>
        <w:rPr>
          <w:rFonts w:ascii="Cambria Math" w:hAnsi="Cambria Math"/>
          <w:b/>
          <w:rtl w:val="0"/>
        </w:rPr>
        <w:t>⁦۳. K_{m,n}⁩</w:t>
      </w:r>
      <w:r>
        <w:rPr>
          <w:b/>
        </w:rPr>
        <w:t xml:space="preserve"> با </w:t>
      </w:r>
      <w:r>
        <w:rPr>
          <w:rFonts w:ascii="Cambria Math" w:hAnsi="Cambria Math"/>
          <w:b/>
          <w:rtl w:val="0"/>
        </w:rPr>
        <w:t>⁦m,n ≥ ۲⁩</w:t>
      </w:r>
      <w:r>
        <w:rPr>
          <w:b/>
        </w:rPr>
        <w:t>:</w:t>
      </w:r>
    </w:p>
    <w:p>
      <w:pPr>
        <w:pStyle w:val="ListBullet"/>
        <w:bidi/>
        <w:jc w:val="right"/>
      </w:pPr>
      <w:r>
        <w:rPr>
          <w:b/>
        </w:rPr>
        <w:t>(الف)</w:t>
      </w:r>
      <w:r>
        <w:rPr>
          <w:b w:val="0"/>
        </w:rPr>
        <w:t xml:space="preserve"> یک رأس </w:t>
      </w:r>
      <w:r>
        <w:rPr>
          <w:rFonts w:ascii="Cambria Math" w:hAnsi="Cambria Math"/>
          <w:b w:val="0"/>
          <w:rtl w:val="0"/>
        </w:rPr>
        <w:t>⁦u⁩</w:t>
      </w:r>
      <w:r>
        <w:rPr>
          <w:b w:val="0"/>
        </w:rPr>
        <w:t xml:space="preserve"> از بخش </w:t>
      </w:r>
      <w:r>
        <w:rPr>
          <w:rFonts w:ascii="Cambria Math" w:hAnsi="Cambria Math"/>
          <w:b w:val="0"/>
          <w:rtl w:val="0"/>
        </w:rPr>
        <w:t>⁦A⁩</w:t>
      </w:r>
      <w:r>
        <w:rPr>
          <w:b w:val="0"/>
        </w:rPr>
        <w:t xml:space="preserve">، فقط خودش و همه‌ی رأس‌های بخش </w:t>
      </w:r>
      <w:r>
        <w:rPr>
          <w:rFonts w:ascii="Cambria Math" w:hAnsi="Cambria Math"/>
          <w:b w:val="0"/>
          <w:rtl w:val="0"/>
        </w:rPr>
        <w:t>⁦B⁩</w:t>
      </w:r>
      <w:r>
        <w:rPr>
          <w:b w:val="0"/>
        </w:rPr>
        <w:t xml:space="preserve"> را پوشش می‌دهد. چون </w:t>
      </w:r>
      <w:r>
        <w:rPr>
          <w:rFonts w:ascii="Cambria Math" w:hAnsi="Cambria Math"/>
          <w:b w:val="0"/>
          <w:rtl w:val="0"/>
        </w:rPr>
        <w:t>⁦m ≥ ۲⁩</w:t>
      </w:r>
      <w:r>
        <w:rPr>
          <w:b w:val="0"/>
        </w:rPr>
        <w:t xml:space="preserve">، رأس دیگری از </w:t>
      </w:r>
      <w:r>
        <w:rPr>
          <w:rFonts w:ascii="Cambria Math" w:hAnsi="Cambria Math"/>
          <w:b w:val="0"/>
          <w:rtl w:val="0"/>
        </w:rPr>
        <w:t>⁦A⁩</w:t>
      </w:r>
      <w:r>
        <w:rPr>
          <w:b w:val="0"/>
        </w:rPr>
        <w:t xml:space="preserve"> (مثلاً </w:t>
      </w:r>
      <w:r>
        <w:rPr>
          <w:rFonts w:ascii="Cambria Math" w:hAnsi="Cambria Math"/>
          <w:b w:val="0"/>
          <w:rtl w:val="0"/>
        </w:rPr>
        <w:t>⁦u'⁩</w:t>
      </w:r>
      <w:r>
        <w:rPr>
          <w:b w:val="0"/>
        </w:rPr>
        <w:t xml:space="preserve">) در </w:t>
      </w:r>
      <w:r>
        <w:rPr>
          <w:rFonts w:ascii="Cambria Math" w:hAnsi="Cambria Math"/>
          <w:b w:val="0"/>
          <w:rtl w:val="0"/>
        </w:rPr>
        <w:t>⁦A⁩</w:t>
      </w:r>
      <w:r>
        <w:rPr>
          <w:b w:val="0"/>
        </w:rPr>
        <w:t xml:space="preserve"> است و توسط </w:t>
      </w:r>
      <w:r>
        <w:rPr>
          <w:rFonts w:ascii="Cambria Math" w:hAnsi="Cambria Math"/>
          <w:b w:val="0"/>
          <w:rtl w:val="0"/>
        </w:rPr>
        <w:t>⁦u⁩</w:t>
      </w:r>
      <w:r>
        <w:rPr>
          <w:b w:val="0"/>
        </w:rPr>
        <w:t xml:space="preserve"> پوشش داده نمی‌شود. پس یک رأس کافی نیست. </w:t>
      </w:r>
      <w:r>
        <w:rPr>
          <w:rFonts w:ascii="Cambria Math" w:hAnsi="Cambria Math"/>
          <w:b w:val="0"/>
          <w:rtl w:val="0"/>
        </w:rPr>
        <w:t>⁦(γ ≥ ۲.)⁩</w:t>
      </w:r>
    </w:p>
    <w:p>
      <w:pPr>
        <w:pStyle w:val="ListBullet"/>
        <w:bidi/>
        <w:jc w:val="right"/>
      </w:pPr>
      <w:r>
        <w:rPr>
          <w:b/>
        </w:rPr>
        <w:t>(ب)</w:t>
      </w:r>
      <w:r>
        <w:rPr>
          <w:b w:val="0"/>
        </w:rPr>
        <w:t xml:space="preserve"> </w:t>
      </w:r>
      <w:r>
        <w:rPr>
          <w:rFonts w:ascii="Cambria Math" w:hAnsi="Cambria Math"/>
          <w:b w:val="0"/>
          <w:rtl w:val="0"/>
        </w:rPr>
        <w:t>⁦D = {u, v}⁩</w:t>
      </w:r>
      <w:r>
        <w:rPr>
          <w:b w:val="0"/>
        </w:rPr>
        <w:t xml:space="preserve"> با </w:t>
      </w:r>
      <w:r>
        <w:rPr>
          <w:rFonts w:ascii="Cambria Math" w:hAnsi="Cambria Math"/>
          <w:b w:val="0"/>
          <w:rtl w:val="0"/>
        </w:rPr>
        <w:t>⁦u ∈ A⁩</w:t>
      </w:r>
      <w:r>
        <w:rPr>
          <w:b w:val="0"/>
        </w:rPr>
        <w:t xml:space="preserve"> و </w:t>
      </w:r>
      <w:r>
        <w:rPr>
          <w:rFonts w:ascii="Cambria Math" w:hAnsi="Cambria Math"/>
          <w:b w:val="0"/>
          <w:rtl w:val="0"/>
        </w:rPr>
        <w:t>⁦v ∈ B. u⁩</w:t>
      </w:r>
      <w:r>
        <w:rPr>
          <w:b w:val="0"/>
        </w:rPr>
        <w:t xml:space="preserve"> همه‌ی </w:t>
      </w:r>
      <w:r>
        <w:rPr>
          <w:rFonts w:ascii="Cambria Math" w:hAnsi="Cambria Math"/>
          <w:b w:val="0"/>
          <w:rtl w:val="0"/>
        </w:rPr>
        <w:t>⁦B⁩</w:t>
      </w:r>
      <w:r>
        <w:rPr>
          <w:b w:val="0"/>
        </w:rPr>
        <w:t xml:space="preserve"> و خودش را، </w:t>
      </w:r>
      <w:r>
        <w:rPr>
          <w:rFonts w:ascii="Cambria Math" w:hAnsi="Cambria Math"/>
          <w:b w:val="0"/>
          <w:rtl w:val="0"/>
        </w:rPr>
        <w:t>⁦v⁩</w:t>
      </w:r>
      <w:r>
        <w:rPr>
          <w:b w:val="0"/>
        </w:rPr>
        <w:t xml:space="preserve"> همه‌ی </w:t>
      </w:r>
      <w:r>
        <w:rPr>
          <w:rFonts w:ascii="Cambria Math" w:hAnsi="Cambria Math"/>
          <w:b w:val="0"/>
          <w:rtl w:val="0"/>
        </w:rPr>
        <w:t>⁦A⁩</w:t>
      </w:r>
      <w:r>
        <w:rPr>
          <w:b w:val="0"/>
        </w:rPr>
        <w:t xml:space="preserve"> و خودش را پوشش می‌دهد. پس </w:t>
      </w:r>
      <w:r>
        <w:rPr>
          <w:rFonts w:ascii="Cambria Math" w:hAnsi="Cambria Math"/>
          <w:b w:val="0"/>
          <w:rtl w:val="0"/>
        </w:rPr>
        <w:t>⁦D⁩</w:t>
      </w:r>
      <w:r>
        <w:rPr>
          <w:b w:val="0"/>
        </w:rPr>
        <w:t xml:space="preserve"> احاطه‌گر است و </w:t>
      </w:r>
      <w:r>
        <w:rPr>
          <w:rFonts w:ascii="Cambria Math" w:hAnsi="Cambria Math"/>
          <w:b w:val="0"/>
          <w:rtl w:val="0"/>
        </w:rPr>
        <w:t>⁦γ ≤ ۲⁩</w:t>
      </w:r>
      <w:r>
        <w:rPr>
          <w:b w:val="0"/>
        </w:rPr>
        <w:t>.</w:t>
      </w:r>
    </w:p>
    <w:p>
      <w:pPr>
        <w:pStyle w:val="ListBullet"/>
        <w:bidi/>
        <w:jc w:val="right"/>
      </w:pPr>
      <w:r>
        <w:rPr>
          <w:b w:val="0"/>
        </w:rPr>
        <w:t xml:space="preserve">پس </w:t>
      </w:r>
      <w:r>
        <w:rPr>
          <w:rFonts w:ascii="Cambria Math" w:hAnsi="Cambria Math"/>
          <w:b w:val="0"/>
          <w:rtl w:val="0"/>
        </w:rPr>
        <w:t>⁦γ(K_{m,n}) = ۲⁩</w:t>
      </w:r>
      <w:r>
        <w:rPr>
          <w:b w:val="0"/>
        </w:rPr>
        <w:t>.</w:t>
      </w:r>
    </w:p>
    <w:p>
      <w:pPr>
        <w:bidi/>
        <w:jc w:val="right"/>
      </w:pPr>
      <w:r>
        <w:rPr>
          <w:rFonts w:ascii="Cambria Math" w:hAnsi="Cambria Math"/>
          <w:b/>
          <w:rtl w:val="0"/>
        </w:rPr>
        <w:t>⁦۴. K_{1,5}⁩</w:t>
      </w:r>
      <w:r>
        <w:rPr>
          <w:b/>
        </w:rPr>
        <w:t>:</w:t>
      </w:r>
      <w:r>
        <w:rPr>
          <w:b w:val="0"/>
        </w:rPr>
        <w:t xml:space="preserve"> این گراف ستاره با مرکز یکتا است. مرکز همه‌ی رأس‌ها را پوشش می‌دهد. پس </w:t>
      </w:r>
      <w:r>
        <w:rPr>
          <w:rFonts w:ascii="Cambria Math" w:hAnsi="Cambria Math"/>
          <w:b w:val="0"/>
          <w:rtl w:val="0"/>
        </w:rPr>
        <w:t>⁦γ =⁩</w:t>
      </w:r>
      <w:r>
        <w:rPr>
          <w:b w:val="0"/>
        </w:rPr>
        <w:t xml:space="preserve"> </w:t>
      </w:r>
      <w:r>
        <w:rPr>
          <w:b/>
        </w:rPr>
        <w:t>۱</w:t>
      </w:r>
      <w:r>
        <w:rPr>
          <w:b w:val="0"/>
        </w:rPr>
        <w:t xml:space="preserve">. (در بخش </w:t>
      </w:r>
      <w:r>
        <w:rPr>
          <w:rFonts w:ascii="Cambria Math" w:hAnsi="Cambria Math"/>
          <w:b w:val="0"/>
          <w:rtl w:val="0"/>
        </w:rPr>
        <w:t>⁦A⁩</w:t>
      </w:r>
      <w:r>
        <w:rPr>
          <w:b w:val="0"/>
        </w:rPr>
        <w:t xml:space="preserve"> با یک رأس، همه‌ی بخش </w:t>
      </w:r>
      <w:r>
        <w:rPr>
          <w:rFonts w:ascii="Cambria Math" w:hAnsi="Cambria Math"/>
          <w:b w:val="0"/>
          <w:rtl w:val="0"/>
        </w:rPr>
        <w:t>⁦B⁩</w:t>
      </w:r>
      <w:r>
        <w:rPr>
          <w:b w:val="0"/>
        </w:rPr>
        <w:t xml:space="preserve"> را می‌پوشاند؛ چون اندازه‌ی </w:t>
      </w:r>
      <w:r>
        <w:rPr>
          <w:rFonts w:ascii="Cambria Math" w:hAnsi="Cambria Math"/>
          <w:b w:val="0"/>
          <w:rtl w:val="0"/>
        </w:rPr>
        <w:t>⁦A⁩</w:t>
      </w:r>
      <w:r>
        <w:rPr>
          <w:b w:val="0"/>
        </w:rPr>
        <w:t xml:space="preserve"> برابر ۱ است.)</w:t>
      </w:r>
    </w:p>
    <w:p>
      <w:pPr>
        <w:bidi/>
        <w:jc w:val="right"/>
      </w:pPr>
      <w:r>
        <w:rPr>
          <w:rFonts w:ascii="Cambria Math" w:hAnsi="Cambria Math"/>
          <w:b/>
          <w:rtl w:val="0"/>
        </w:rPr>
        <w:t>⁦۵. γ(P_{10})⁩</w:t>
      </w:r>
      <w:r>
        <w:rPr>
          <w:b/>
        </w:rPr>
        <w:t>:</w:t>
      </w:r>
      <w:r>
        <w:rPr>
          <w:b w:val="0"/>
        </w:rPr>
        <w:t xml:space="preserve"> فرمول: </w:t>
      </w:r>
      <w:r>
        <w:rPr>
          <w:rFonts w:ascii="Cambria Math" w:hAnsi="Cambria Math"/>
          <w:b w:val="0"/>
          <w:rtl w:val="0"/>
        </w:rPr>
        <w:t>⁦⌈۱۰/۳⌉ =⁩</w:t>
      </w:r>
      <w:r>
        <w:rPr>
          <w:b w:val="0"/>
        </w:rPr>
        <w:t xml:space="preserve"> </w:t>
      </w:r>
      <w:r>
        <w:rPr>
          <w:b/>
        </w:rPr>
        <w:t>۴</w:t>
      </w:r>
      <w:r>
        <w:rPr>
          <w:b w:val="0"/>
        </w:rPr>
        <w:t xml:space="preserve">. کران پایین </w:t>
      </w:r>
      <w:r>
        <w:rPr>
          <w:rFonts w:ascii="Cambria Math" w:hAnsi="Cambria Math"/>
          <w:b w:val="0"/>
          <w:rtl w:val="0"/>
        </w:rPr>
        <w:t>⁦n/(Δ+1) = ۱۰/۳ ≈ ۳.۳۳⁩</w:t>
      </w:r>
      <w:r>
        <w:rPr>
          <w:b w:val="0"/>
        </w:rPr>
        <w:t xml:space="preserve"> و کران بالای قضیه‌ی اور </w:t>
      </w:r>
      <w:r>
        <w:rPr>
          <w:rFonts w:ascii="Cambria Math" w:hAnsi="Cambria Math"/>
          <w:b w:val="0"/>
          <w:rtl w:val="0"/>
        </w:rPr>
        <w:t>⁦n/2 = ۵⁩</w:t>
      </w:r>
      <w:r>
        <w:rPr>
          <w:b w:val="0"/>
        </w:rPr>
        <w:t xml:space="preserve"> است، و مقدار دقیق ۴ در این بازه قرار می‌گیرد.</w:t>
      </w:r>
    </w:p>
    <w:p>
      <w:pPr>
        <w:bidi/>
        <w:jc w:val="right"/>
      </w:pPr>
      <w:r>
        <w:rPr>
          <w:b/>
        </w:rPr>
        <w:t xml:space="preserve">۶. گراف بی‌یال </w:t>
      </w:r>
      <w:r>
        <w:rPr>
          <w:rFonts w:ascii="Cambria Math" w:hAnsi="Cambria Math"/>
          <w:b/>
          <w:rtl w:val="0"/>
        </w:rPr>
        <w:t>⁦N_n⁩</w:t>
      </w:r>
      <w:r>
        <w:rPr>
          <w:b/>
        </w:rPr>
        <w:t>:</w:t>
      </w:r>
      <w:r>
        <w:rPr>
          <w:b w:val="0"/>
        </w:rPr>
        <w:t xml:space="preserve"> چون هیچ رأسی همسایه ندارد، هر رأس باید خودش در </w:t>
      </w:r>
      <w:r>
        <w:rPr>
          <w:rFonts w:ascii="Cambria Math" w:hAnsi="Cambria Math"/>
          <w:b w:val="0"/>
          <w:rtl w:val="0"/>
        </w:rPr>
        <w:t>⁦D⁩</w:t>
      </w:r>
      <w:r>
        <w:rPr>
          <w:b w:val="0"/>
        </w:rPr>
        <w:t xml:space="preserve"> باشد. پس </w:t>
      </w:r>
      <w:r>
        <w:rPr>
          <w:rFonts w:ascii="Cambria Math" w:hAnsi="Cambria Math"/>
          <w:b w:val="0"/>
          <w:rtl w:val="0"/>
        </w:rPr>
        <w:t>⁦γ = n⁩</w:t>
      </w:r>
      <w:r>
        <w:rPr>
          <w:b w:val="0"/>
        </w:rPr>
        <w:t>.</w:t>
      </w:r>
    </w:p>
    <w:p>
      <w:pPr>
        <w:pStyle w:val="Heading2"/>
        <w:bidi/>
        <w:jc w:val="right"/>
      </w:pPr>
      <w:r>
        <w:t>خلاصه‌ی نتایج اصلی برای معلم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نتیجه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فرمول / مقدار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mbria Math" w:hAnsi="Cambria Math"/>
                <w:b w:val="0"/>
                <w:rtl w:val="0"/>
              </w:rPr>
              <w:t>⁦γ(P_n)⁩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mbria Math" w:hAnsi="Cambria Math"/>
                <w:b w:val="0"/>
                <w:rtl w:val="0"/>
              </w:rPr>
              <w:t>⁦⌈n/3⌉⁩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mbria Math" w:hAnsi="Cambria Math"/>
                <w:b w:val="0"/>
                <w:rtl w:val="0"/>
              </w:rPr>
              <w:t>⁦γ(C_n)⁩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mbria Math" w:hAnsi="Cambria Math"/>
                <w:b w:val="0"/>
                <w:rtl w:val="0"/>
              </w:rPr>
              <w:t>⁦⌈n/3⌉⁩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mbria Math" w:hAnsi="Cambria Math"/>
                <w:b w:val="0"/>
                <w:rtl w:val="0"/>
              </w:rPr>
              <w:t>⁦γ(K_n)⁩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 w:val="0"/>
              </w:rPr>
              <w:t>۱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mbria Math" w:hAnsi="Cambria Math"/>
                <w:b w:val="0"/>
                <w:rtl w:val="0"/>
              </w:rPr>
              <w:t>⁦γ(K_{m,n})⁩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 w:val="0"/>
              </w:rPr>
              <w:t xml:space="preserve">۲ (اگر </w:t>
            </w:r>
            <w:r>
              <w:rPr>
                <w:rFonts w:ascii="Cambria Math" w:hAnsi="Cambria Math"/>
                <w:b w:val="0"/>
                <w:rtl w:val="0"/>
              </w:rPr>
              <w:t>⁦m,n ≥ ۲⁩</w:t>
            </w:r>
            <w:r>
              <w:rPr>
                <w:b w:val="0"/>
              </w:rPr>
              <w:t xml:space="preserve">)، و ۱ اگر </w:t>
            </w:r>
            <w:r>
              <w:rPr>
                <w:rFonts w:ascii="Cambria Math" w:hAnsi="Cambria Math"/>
                <w:b w:val="0"/>
                <w:rtl w:val="0"/>
              </w:rPr>
              <w:t>⁦min(m,n) = ۱⁩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mbria Math" w:hAnsi="Cambria Math"/>
                <w:b w:val="0"/>
                <w:rtl w:val="0"/>
              </w:rPr>
              <w:t>⁦γ(S_n)⁩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 w:val="0"/>
              </w:rPr>
              <w:t>۱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mbria Math" w:hAnsi="Cambria Math"/>
                <w:b w:val="0"/>
                <w:rtl w:val="0"/>
              </w:rPr>
              <w:t>⁦γ(W_n)⁩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 w:val="0"/>
              </w:rPr>
              <w:t>۱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 w:val="0"/>
              </w:rPr>
              <w:t>کران پایین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mbria Math" w:hAnsi="Cambria Math"/>
                <w:b w:val="0"/>
                <w:rtl w:val="0"/>
              </w:rPr>
              <w:t>⁦γ(G) ≥ n/(Δ+1)⁩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 w:val="0"/>
              </w:rPr>
              <w:t>قضیه‌ی اور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mbria Math" w:hAnsi="Cambria Math"/>
                <w:b w:val="0"/>
                <w:rtl w:val="0"/>
              </w:rPr>
              <w:t>⁦γ(G) ≤ n/2⁩</w:t>
            </w:r>
            <w:r>
              <w:rPr>
                <w:b w:val="0"/>
              </w:rPr>
              <w:t xml:space="preserve"> (بدون رأس منفرد)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 w:val="0"/>
              </w:rPr>
              <w:t>افزودن یال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mbria Math" w:hAnsi="Cambria Math"/>
                <w:b w:val="0"/>
                <w:rtl w:val="0"/>
              </w:rPr>
              <w:t>⁦γ⁩</w:t>
            </w:r>
            <w:r>
              <w:rPr>
                <w:b w:val="0"/>
              </w:rPr>
              <w:t xml:space="preserve"> افزایش نمی‌یابد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cs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