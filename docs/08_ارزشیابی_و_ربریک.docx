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ارزشیابی پایانی و ربریک نمره‌دهی: احاطه‌گری و عدد احاطه‌گری</w:t>
      </w:r>
    </w:p>
    <w:p>
      <w:pPr>
        <w:bidi/>
        <w:jc w:val="right"/>
      </w:pPr>
      <w:r>
        <w:rPr>
          <w:b/>
        </w:rPr>
        <w:t>ریاضیات گسسته ۱۲ — فصل ۲ — درس ۲</w:t>
      </w:r>
    </w:p>
    <w:p>
      <w:pPr>
        <w:bidi/>
        <w:jc w:val="right"/>
      </w:pPr>
      <w:r>
        <w:rPr>
          <w:b/>
        </w:rPr>
        <w:t>مدت آزمون:</w:t>
      </w:r>
      <w:r>
        <w:rPr>
          <w:b w:val="0"/>
        </w:rPr>
        <w:t xml:space="preserve"> ۴۰ دقیقه </w:t>
      </w:r>
      <w:r>
        <w:rPr>
          <w:rFonts w:ascii="Cambria Math" w:hAnsi="Cambria Math"/>
          <w:b w:val="0"/>
          <w:rtl w:val="0"/>
        </w:rPr>
        <w:t>⁦|⁩</w:t>
      </w:r>
      <w:r>
        <w:rPr>
          <w:b w:val="0"/>
        </w:rPr>
        <w:t xml:space="preserve"> </w:t>
      </w:r>
      <w:r>
        <w:rPr>
          <w:b/>
        </w:rPr>
        <w:t>نمره‌ی کل آزمون خام:</w:t>
      </w:r>
      <w:r>
        <w:rPr>
          <w:b w:val="0"/>
        </w:rPr>
        <w:t xml:space="preserve"> ۲۰ (در توزیع نهایی به ۱۵ تبدیل می‌شود)</w:t>
      </w:r>
    </w:p>
    <w:p>
      <w:pPr>
        <w:pStyle w:val="Heading2"/>
        <w:bidi/>
        <w:jc w:val="right"/>
      </w:pPr>
      <w:r>
        <w:t>بخش الف: آزمون پایانی</w:t>
      </w:r>
    </w:p>
    <w:p>
      <w:pPr>
        <w:pStyle w:val="Heading3"/>
        <w:bidi/>
        <w:jc w:val="right"/>
      </w:pPr>
      <w:r>
        <w:t>سؤال ۱ (تعریف، ۲ نمره)</w:t>
      </w:r>
    </w:p>
    <w:p>
      <w:pPr>
        <w:bidi/>
        <w:jc w:val="right"/>
      </w:pPr>
      <w:r>
        <w:rPr>
          <w:b w:val="0"/>
        </w:rPr>
        <w:t>الف) مجموعه‌ی احاطه‌گر را تعریف کنید. (۱ نمره)</w:t>
      </w:r>
    </w:p>
    <w:p>
      <w:pPr>
        <w:bidi/>
        <w:jc w:val="right"/>
      </w:pPr>
      <w:r>
        <w:rPr>
          <w:b w:val="0"/>
        </w:rPr>
        <w:t>ب) تفاوت «مجموعه‌ی احاطه‌گر» و «مجموعه‌ی احاطه‌گر مینیمم» را بنویسید. (۱ نمره)</w:t>
      </w:r>
    </w:p>
    <w:p>
      <w:pPr>
        <w:pStyle w:val="Heading3"/>
        <w:bidi/>
        <w:jc w:val="right"/>
      </w:pPr>
      <w:r>
        <w:t>سؤال ۲ (محاسبه، ۴ نمره)</w:t>
      </w:r>
    </w:p>
    <w:p>
      <w:pPr>
        <w:bidi/>
        <w:jc w:val="right"/>
      </w:pPr>
      <w:r>
        <w:rPr>
          <w:b w:val="0"/>
        </w:rPr>
        <w:t xml:space="preserve">گراف </w:t>
      </w:r>
      <w:r>
        <w:rPr>
          <w:rFonts w:ascii="Cambria Math" w:hAnsi="Cambria Math"/>
          <w:b w:val="0"/>
          <w:rtl w:val="0"/>
        </w:rPr>
        <w:t>⁦G⁩</w:t>
      </w:r>
      <w:r>
        <w:rPr>
          <w:b w:val="0"/>
        </w:rPr>
        <w:t xml:space="preserve"> با رأس‌های ۱ تا ۵ و یال‌های </w:t>
      </w:r>
      <w:r>
        <w:rPr>
          <w:rFonts w:ascii="Cambria Math" w:hAnsi="Cambria Math"/>
          <w:b w:val="0"/>
          <w:rtl w:val="0"/>
        </w:rPr>
        <w:t>⁦{۱,۲}، {۲,۳}، {۳,۴}، {۴,۵}، {۵,۱}، {۲,۵}⁩</w:t>
      </w:r>
      <w:r>
        <w:rPr>
          <w:b w:val="0"/>
        </w:rPr>
        <w:t xml:space="preserve"> داده شده است.</w:t>
      </w:r>
    </w:p>
    <w:p>
      <w:pPr>
        <w:bidi/>
        <w:jc w:val="right"/>
      </w:pPr>
      <w:r>
        <w:rPr>
          <w:b w:val="0"/>
        </w:rPr>
        <w:t>الف) درجه‌ی هر رأس را بنویسید. (۱ نمره)</w:t>
      </w:r>
    </w:p>
    <w:p>
      <w:pPr>
        <w:bidi/>
        <w:jc w:val="right"/>
      </w:pPr>
      <w:r>
        <w:rPr>
          <w:b w:val="0"/>
        </w:rPr>
        <w:t xml:space="preserve">ب) مجموعه‌ی </w:t>
      </w:r>
      <w:r>
        <w:rPr>
          <w:rFonts w:ascii="Cambria Math" w:hAnsi="Cambria Math"/>
          <w:b w:val="0"/>
          <w:rtl w:val="0"/>
        </w:rPr>
        <w:t>⁦D = {۲, ۴}⁩</w:t>
      </w:r>
      <w:r>
        <w:rPr>
          <w:b w:val="0"/>
        </w:rPr>
        <w:t xml:space="preserve"> را بررسی کنید: آیا احاطه‌گر است؟ (۱ نمره)</w:t>
      </w:r>
    </w:p>
    <w:p>
      <w:pPr>
        <w:bidi/>
        <w:jc w:val="right"/>
      </w:pPr>
      <w:r>
        <w:rPr>
          <w:b w:val="0"/>
        </w:rPr>
        <w:t xml:space="preserve">ج) </w:t>
      </w:r>
      <w:r>
        <w:rPr>
          <w:rFonts w:ascii="Cambria Math" w:hAnsi="Cambria Math"/>
          <w:b w:val="0"/>
          <w:rtl w:val="0"/>
        </w:rPr>
        <w:t>⁦γ(G)⁩</w:t>
      </w:r>
      <w:r>
        <w:rPr>
          <w:b w:val="0"/>
        </w:rPr>
        <w:t xml:space="preserve"> را با استدلال تعیین کنید. (۲ نمره)</w:t>
      </w:r>
    </w:p>
    <w:p>
      <w:pPr>
        <w:pStyle w:val="Heading3"/>
        <w:bidi/>
        <w:jc w:val="right"/>
      </w:pPr>
      <w:r>
        <w:t>سؤال ۳ (فرمول، ۴ نمره)</w:t>
      </w:r>
    </w:p>
    <w:p>
      <w:pPr>
        <w:bidi/>
        <w:jc w:val="right"/>
      </w:pPr>
      <w:r>
        <w:rPr>
          <w:b w:val="0"/>
        </w:rPr>
        <w:t xml:space="preserve">الف) مقدار </w:t>
      </w:r>
      <w:r>
        <w:rPr>
          <w:rFonts w:ascii="Cambria Math" w:hAnsi="Cambria Math"/>
          <w:b w:val="0"/>
          <w:rtl w:val="0"/>
        </w:rPr>
        <w:t>⁦γ(P_6)⁩</w:t>
      </w:r>
      <w:r>
        <w:rPr>
          <w:b w:val="0"/>
        </w:rPr>
        <w:t xml:space="preserve"> و </w:t>
      </w:r>
      <w:r>
        <w:rPr>
          <w:rFonts w:ascii="Cambria Math" w:hAnsi="Cambria Math"/>
          <w:b w:val="0"/>
          <w:rtl w:val="0"/>
        </w:rPr>
        <w:t>⁦γ(C_6)⁩</w:t>
      </w:r>
      <w:r>
        <w:rPr>
          <w:b w:val="0"/>
        </w:rPr>
        <w:t xml:space="preserve"> را با فرمول تعیین کنید. (۱ نمره)</w:t>
      </w:r>
    </w:p>
    <w:p>
      <w:pPr>
        <w:bidi/>
        <w:jc w:val="right"/>
      </w:pPr>
      <w:r>
        <w:rPr>
          <w:b w:val="0"/>
        </w:rPr>
        <w:t xml:space="preserve">ب) ثابت کنید </w:t>
      </w:r>
      <w:r>
        <w:rPr>
          <w:rFonts w:ascii="Cambria Math" w:hAnsi="Cambria Math"/>
          <w:b w:val="0"/>
          <w:rtl w:val="0"/>
        </w:rPr>
        <w:t>⁦γ(P_n) ≥ ⌈n/3⌉⁩</w:t>
      </w:r>
      <w:r>
        <w:rPr>
          <w:b w:val="0"/>
        </w:rPr>
        <w:t>. (۲ نمره)</w:t>
      </w:r>
    </w:p>
    <w:p>
      <w:pPr>
        <w:bidi/>
        <w:jc w:val="right"/>
      </w:pPr>
      <w:r>
        <w:rPr>
          <w:b w:val="0"/>
        </w:rPr>
        <w:t xml:space="preserve">ج) مقدار </w:t>
      </w:r>
      <w:r>
        <w:rPr>
          <w:rFonts w:ascii="Cambria Math" w:hAnsi="Cambria Math"/>
          <w:b w:val="0"/>
          <w:rtl w:val="0"/>
        </w:rPr>
        <w:t>⁦γ(P_{10})⁩</w:t>
      </w:r>
      <w:r>
        <w:rPr>
          <w:b w:val="0"/>
        </w:rPr>
        <w:t xml:space="preserve"> را بنویسید. (۱ نمره)</w:t>
      </w:r>
    </w:p>
    <w:p>
      <w:pPr>
        <w:pStyle w:val="Heading3"/>
        <w:bidi/>
        <w:jc w:val="right"/>
      </w:pPr>
      <w:r>
        <w:t>سؤال ۴ (گراف‌های خاص، ۳ نمره)</w:t>
      </w:r>
    </w:p>
    <w:p>
      <w:pPr>
        <w:bidi/>
        <w:jc w:val="right"/>
      </w:pPr>
      <w:r>
        <w:rPr>
          <w:b w:val="0"/>
        </w:rPr>
        <w:t xml:space="preserve">مقدار </w:t>
      </w:r>
      <w:r>
        <w:rPr>
          <w:rFonts w:ascii="Cambria Math" w:hAnsi="Cambria Math"/>
          <w:b w:val="0"/>
          <w:rtl w:val="0"/>
        </w:rPr>
        <w:t>⁦γ⁩</w:t>
      </w:r>
      <w:r>
        <w:rPr>
          <w:b w:val="0"/>
        </w:rPr>
        <w:t xml:space="preserve"> را برای هر گراف بنویسید و توضیح کوتاه دهید: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گراف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Cambria Math" w:hAnsi="Cambria Math"/>
                <w:b/>
                <w:rtl w:val="0"/>
              </w:rPr>
              <w:t>⁦γ⁩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توضیح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⁦K_6⁩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⁦K_{3,5}⁩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⁦S_7⁩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</w:p>
        </w:tc>
      </w:tr>
    </w:tbl>
    <w:p/>
    <w:p>
      <w:pPr>
        <w:bidi/>
        <w:jc w:val="right"/>
      </w:pPr>
      <w:r>
        <w:rPr>
          <w:b w:val="0"/>
        </w:rPr>
        <w:t>(هر ردیف ۱ نمره)</w:t>
      </w:r>
    </w:p>
    <w:p>
      <w:pPr>
        <w:pStyle w:val="Heading3"/>
        <w:bidi/>
        <w:jc w:val="right"/>
      </w:pPr>
      <w:r>
        <w:t>سؤال ۵ (کران‌ها، ۲ نمره)</w:t>
      </w:r>
    </w:p>
    <w:p>
      <w:pPr>
        <w:bidi/>
        <w:jc w:val="right"/>
      </w:pPr>
      <w:r>
        <w:rPr>
          <w:b w:val="0"/>
        </w:rPr>
        <w:t xml:space="preserve">الف) کران پایین </w:t>
      </w:r>
      <w:r>
        <w:rPr>
          <w:rFonts w:ascii="Cambria Math" w:hAnsi="Cambria Math"/>
          <w:b w:val="0"/>
          <w:rtl w:val="0"/>
        </w:rPr>
        <w:t>⁦γ(G) ≥ n/(Δ+1)⁩</w:t>
      </w:r>
      <w:r>
        <w:rPr>
          <w:b w:val="0"/>
        </w:rPr>
        <w:t xml:space="preserve"> را برای </w:t>
      </w:r>
      <w:r>
        <w:rPr>
          <w:rFonts w:ascii="Cambria Math" w:hAnsi="Cambria Math"/>
          <w:b w:val="0"/>
          <w:rtl w:val="0"/>
        </w:rPr>
        <w:t>⁦C_7⁩</w:t>
      </w:r>
      <w:r>
        <w:rPr>
          <w:b w:val="0"/>
        </w:rPr>
        <w:t xml:space="preserve"> بررسی کنید. (۱ نمره)</w:t>
      </w:r>
    </w:p>
    <w:p>
      <w:pPr>
        <w:bidi/>
        <w:jc w:val="right"/>
      </w:pPr>
      <w:r>
        <w:rPr>
          <w:b w:val="0"/>
        </w:rPr>
        <w:t>ب) قضیه‌ی اور را بیان کنید. (۱ نمره)</w:t>
      </w:r>
    </w:p>
    <w:p>
      <w:pPr>
        <w:pStyle w:val="Heading3"/>
        <w:bidi/>
        <w:jc w:val="right"/>
      </w:pPr>
      <w:r>
        <w:t>سؤال ۶ (مینیمال و مینیمم، ۳ نمره)</w:t>
      </w:r>
    </w:p>
    <w:p>
      <w:pPr>
        <w:bidi/>
        <w:jc w:val="right"/>
      </w:pPr>
      <w:r>
        <w:rPr>
          <w:b w:val="0"/>
        </w:rPr>
        <w:t xml:space="preserve">برای گراف </w:t>
      </w:r>
      <w:r>
        <w:rPr>
          <w:rFonts w:ascii="Cambria Math" w:hAnsi="Cambria Math"/>
          <w:b w:val="0"/>
          <w:rtl w:val="0"/>
        </w:rPr>
        <w:t>⁦P_6⁩</w:t>
      </w:r>
      <w:r>
        <w:rPr>
          <w:b w:val="0"/>
        </w:rPr>
        <w:t xml:space="preserve"> با رأس‌های ۱–۲–۳–۴–۵–۶ و </w:t>
      </w:r>
      <w:r>
        <w:rPr>
          <w:rFonts w:ascii="Cambria Math" w:hAnsi="Cambria Math"/>
          <w:b w:val="0"/>
          <w:rtl w:val="0"/>
        </w:rPr>
        <w:t>⁦D = {۲، ۴، ۶}⁩</w:t>
      </w:r>
      <w:r>
        <w:rPr>
          <w:b w:val="0"/>
        </w:rPr>
        <w:t>:</w:t>
      </w:r>
    </w:p>
    <w:p>
      <w:pPr>
        <w:bidi/>
        <w:jc w:val="right"/>
      </w:pPr>
      <w:r>
        <w:rPr>
          <w:b w:val="0"/>
        </w:rPr>
        <w:t xml:space="preserve">الف) نشان دهید </w:t>
      </w:r>
      <w:r>
        <w:rPr>
          <w:rFonts w:ascii="Cambria Math" w:hAnsi="Cambria Math"/>
          <w:b w:val="0"/>
          <w:rtl w:val="0"/>
        </w:rPr>
        <w:t>⁦D⁩</w:t>
      </w:r>
      <w:r>
        <w:rPr>
          <w:b w:val="0"/>
        </w:rPr>
        <w:t xml:space="preserve"> احاطه‌گر مینیمال است. (۲ نمره)</w:t>
      </w:r>
    </w:p>
    <w:p>
      <w:pPr>
        <w:bidi/>
        <w:jc w:val="right"/>
      </w:pPr>
      <w:r>
        <w:rPr>
          <w:b w:val="0"/>
        </w:rPr>
        <w:t xml:space="preserve">ب) نشان دهید </w:t>
      </w:r>
      <w:r>
        <w:rPr>
          <w:rFonts w:ascii="Cambria Math" w:hAnsi="Cambria Math"/>
          <w:b w:val="0"/>
          <w:rtl w:val="0"/>
        </w:rPr>
        <w:t>⁦D⁩</w:t>
      </w:r>
      <w:r>
        <w:rPr>
          <w:b w:val="0"/>
        </w:rPr>
        <w:t xml:space="preserve"> مینیمم نیست و یک احاطه‌گر مینیمم با ۲ رأس بیاورید. (۱ نمره)</w:t>
      </w:r>
    </w:p>
    <w:p>
      <w:pPr>
        <w:pStyle w:val="Heading3"/>
        <w:bidi/>
        <w:jc w:val="right"/>
      </w:pPr>
      <w:r>
        <w:t>سؤال ۷ (اثر یال، ۲ نمره)</w:t>
      </w:r>
    </w:p>
    <w:p>
      <w:pPr>
        <w:bidi/>
        <w:jc w:val="right"/>
      </w:pPr>
      <w:r>
        <w:rPr>
          <w:b w:val="0"/>
        </w:rPr>
        <w:t xml:space="preserve">ثابت کنید یا رد کنید: «اگر یال جدیدی به گراف اضافه شود، </w:t>
      </w:r>
      <w:r>
        <w:rPr>
          <w:rFonts w:ascii="Cambria Math" w:hAnsi="Cambria Math"/>
          <w:b w:val="0"/>
          <w:rtl w:val="0"/>
        </w:rPr>
        <w:t>⁦γ(G)⁩</w:t>
      </w:r>
      <w:r>
        <w:rPr>
          <w:b w:val="0"/>
        </w:rPr>
        <w:t xml:space="preserve"> هرگز افزایش نمی‌یابد.» در صورت صحت، دلیل بیاورید.</w:t>
      </w:r>
    </w:p>
    <w:p>
      <w:pPr>
        <w:pStyle w:val="Heading2"/>
        <w:bidi/>
        <w:jc w:val="right"/>
      </w:pPr>
      <w:r>
        <w:t>کلید پاسخ‌های کوتاه (برای معلم)</w:t>
      </w:r>
    </w:p>
    <w:p>
      <w:pPr>
        <w:pStyle w:val="ListBullet"/>
        <w:bidi/>
        <w:jc w:val="right"/>
      </w:pPr>
      <w:r>
        <w:rPr>
          <w:b/>
        </w:rPr>
        <w:t>سؤال ۱:</w:t>
      </w:r>
      <w:r>
        <w:rPr>
          <w:b w:val="0"/>
        </w:rPr>
        <w:t xml:space="preserve"> الف) </w:t>
      </w:r>
      <w:r>
        <w:rPr>
          <w:rFonts w:ascii="Cambria Math" w:hAnsi="Cambria Math"/>
          <w:b w:val="0"/>
          <w:rtl w:val="0"/>
        </w:rPr>
        <w:t>⁦D ⊆ V⁩</w:t>
      </w:r>
      <w:r>
        <w:rPr>
          <w:b w:val="0"/>
        </w:rPr>
        <w:t xml:space="preserve"> احاطه‌گر است اگر ∀</w:t>
      </w:r>
      <w:r>
        <w:rPr>
          <w:rFonts w:ascii="Cambria Math" w:hAnsi="Cambria Math"/>
          <w:b w:val="0"/>
          <w:rtl w:val="0"/>
        </w:rPr>
        <w:t>⁦v: v∈D⁩</w:t>
      </w:r>
      <w:r>
        <w:rPr>
          <w:b w:val="0"/>
        </w:rPr>
        <w:t xml:space="preserve"> یا </w:t>
      </w:r>
      <w:r>
        <w:rPr>
          <w:rFonts w:ascii="Cambria Math" w:hAnsi="Cambria Math"/>
          <w:b w:val="0"/>
          <w:rtl w:val="0"/>
        </w:rPr>
        <w:t>⁦N(v)∩D≠∅⁩</w:t>
      </w:r>
      <w:r>
        <w:rPr>
          <w:b w:val="0"/>
        </w:rPr>
        <w:t>. ب) مینیمم یعنی کمترین اندازه.</w:t>
      </w:r>
    </w:p>
    <w:p>
      <w:pPr>
        <w:pStyle w:val="ListBullet"/>
        <w:bidi/>
        <w:jc w:val="right"/>
      </w:pPr>
      <w:r>
        <w:rPr>
          <w:b/>
        </w:rPr>
        <w:t>سؤال ۲:</w:t>
      </w:r>
      <w:r>
        <w:rPr>
          <w:b w:val="0"/>
        </w:rPr>
        <w:t xml:space="preserve"> الف) درجه‌ها: </w:t>
      </w:r>
      <w:r>
        <w:rPr>
          <w:rFonts w:ascii="Cambria Math" w:hAnsi="Cambria Math"/>
          <w:b w:val="0"/>
          <w:rtl w:val="0"/>
        </w:rPr>
        <w:t>⁦d(1)=2، d(2)=3، d(3)=2، d(4)=2، d(5)=3⁩</w:t>
      </w:r>
      <w:r>
        <w:rPr>
          <w:b w:val="0"/>
        </w:rPr>
        <w:t xml:space="preserve">. ب) </w:t>
      </w:r>
      <w:r>
        <w:rPr>
          <w:rFonts w:ascii="Cambria Math" w:hAnsi="Cambria Math"/>
          <w:b w:val="0"/>
          <w:rtl w:val="0"/>
        </w:rPr>
        <w:t>⁦N(2)={1,3,5}، N(4)={3,5}⁩</w:t>
      </w:r>
      <w:r>
        <w:rPr>
          <w:b w:val="0"/>
        </w:rPr>
        <w:t xml:space="preserve">؛ پوشش: 1,2,3,4,5 ✓ احاطه‌گر است. ج) یک رأس کافی نیست (بیشترین پوشش ۴ رأس است؛ رأس ۲ یا ۵ هر کدام ۴ رأس را پوشش می‌دهند، پس با یک رأس، حداقل یک رأس باقی می‌ماند). اما بررسی </w:t>
      </w:r>
      <w:r>
        <w:rPr>
          <w:rFonts w:ascii="Cambria Math" w:hAnsi="Cambria Math"/>
          <w:b w:val="0"/>
          <w:rtl w:val="0"/>
        </w:rPr>
        <w:t>⁦{2,4}⁩</w:t>
      </w:r>
      <w:r>
        <w:rPr>
          <w:b w:val="0"/>
        </w:rPr>
        <w:t xml:space="preserve">، احاطه‌گر است. پس </w:t>
      </w:r>
      <w:r>
        <w:rPr>
          <w:rFonts w:ascii="Cambria Math" w:hAnsi="Cambria Math"/>
          <w:b w:val="0"/>
          <w:rtl w:val="0"/>
        </w:rPr>
        <w:t>⁦γ(G)=⁩</w:t>
      </w:r>
      <w:r>
        <w:rPr>
          <w:b/>
        </w:rPr>
        <w:t>۲</w:t>
      </w:r>
      <w:r>
        <w:rPr>
          <w:b w:val="0"/>
        </w:rPr>
        <w:t>.</w:t>
      </w:r>
    </w:p>
    <w:p>
      <w:pPr>
        <w:pStyle w:val="ListBullet"/>
        <w:bidi/>
        <w:jc w:val="right"/>
      </w:pPr>
      <w:r>
        <w:rPr>
          <w:b w:val="0"/>
        </w:rPr>
        <w:t xml:space="preserve">*(توجه: رأس ۲ با </w:t>
      </w:r>
      <w:r>
        <w:rPr>
          <w:rFonts w:ascii="Cambria Math" w:hAnsi="Cambria Math"/>
          <w:b w:val="0"/>
          <w:rtl w:val="0"/>
        </w:rPr>
        <w:t>⁦N[2]={1,2,3,5}⁩</w:t>
      </w:r>
      <w:r>
        <w:rPr>
          <w:b w:val="0"/>
        </w:rPr>
        <w:t xml:space="preserve"> و رأس ۵ با </w:t>
      </w:r>
      <w:r>
        <w:rPr>
          <w:rFonts w:ascii="Cambria Math" w:hAnsi="Cambria Math"/>
          <w:b w:val="0"/>
          <w:rtl w:val="0"/>
        </w:rPr>
        <w:t>⁦N[5]={1,2,4,5}⁩</w:t>
      </w:r>
      <w:r>
        <w:rPr>
          <w:b w:val="0"/>
        </w:rPr>
        <w:t xml:space="preserve">؛ هیچ‌کدام همه‌ی ۵ رأس را نمی‌پوشانند. پس </w:t>
      </w:r>
      <w:r>
        <w:rPr>
          <w:rFonts w:ascii="Cambria Math" w:hAnsi="Cambria Math"/>
          <w:b w:val="0"/>
          <w:rtl w:val="0"/>
        </w:rPr>
        <w:t>⁦γ=۲⁩</w:t>
      </w:r>
      <w:r>
        <w:rPr>
          <w:b w:val="0"/>
        </w:rPr>
        <w:t>.)*</w:t>
      </w:r>
    </w:p>
    <w:p>
      <w:pPr>
        <w:pStyle w:val="ListBullet"/>
        <w:bidi/>
        <w:jc w:val="right"/>
      </w:pPr>
      <w:r>
        <w:rPr>
          <w:b/>
        </w:rPr>
        <w:t>سؤال ۳:</w:t>
      </w:r>
      <w:r>
        <w:rPr>
          <w:b w:val="0"/>
        </w:rPr>
        <w:t xml:space="preserve"> الف) </w:t>
      </w:r>
      <w:r>
        <w:rPr>
          <w:rFonts w:ascii="Cambria Math" w:hAnsi="Cambria Math"/>
          <w:b w:val="0"/>
          <w:rtl w:val="0"/>
        </w:rPr>
        <w:t>⁦γ(P_6)=۲، γ(C_6)=۲⁩</w:t>
      </w:r>
      <w:r>
        <w:rPr>
          <w:b w:val="0"/>
        </w:rPr>
        <w:t xml:space="preserve">. ب) هر رأس حداکثر ۳ رأس را پوشش می‌دهد، پس </w:t>
      </w:r>
      <w:r>
        <w:rPr>
          <w:rFonts w:ascii="Cambria Math" w:hAnsi="Cambria Math"/>
          <w:b w:val="0"/>
          <w:rtl w:val="0"/>
        </w:rPr>
        <w:t>⁦3k≥n⁩</w:t>
      </w:r>
      <w:r>
        <w:rPr>
          <w:b w:val="0"/>
        </w:rPr>
        <w:t xml:space="preserve">. ج) </w:t>
      </w:r>
      <w:r>
        <w:rPr>
          <w:rFonts w:ascii="Cambria Math" w:hAnsi="Cambria Math"/>
          <w:b w:val="0"/>
          <w:rtl w:val="0"/>
        </w:rPr>
        <w:t>⁦⌈۱۰/۳⌉=⁩</w:t>
      </w:r>
      <w:r>
        <w:rPr>
          <w:b/>
        </w:rPr>
        <w:t>۴</w:t>
      </w:r>
      <w:r>
        <w:rPr>
          <w:b w:val="0"/>
        </w:rPr>
        <w:t>.</w:t>
      </w:r>
    </w:p>
    <w:p>
      <w:pPr>
        <w:pStyle w:val="ListBullet"/>
        <w:bidi/>
        <w:jc w:val="right"/>
      </w:pPr>
      <w:r>
        <w:rPr>
          <w:b/>
        </w:rPr>
        <w:t>سؤال ۴:</w:t>
      </w:r>
      <w:r>
        <w:rPr>
          <w:b w:val="0"/>
        </w:rPr>
        <w:t xml:space="preserve"> </w:t>
      </w:r>
      <w:r>
        <w:rPr>
          <w:rFonts w:ascii="Cambria Math" w:hAnsi="Cambria Math"/>
          <w:b w:val="0"/>
          <w:rtl w:val="0"/>
        </w:rPr>
        <w:t>⁦K_6: ۱⁩</w:t>
      </w:r>
      <w:r>
        <w:rPr>
          <w:b w:val="0"/>
        </w:rPr>
        <w:t xml:space="preserve">؛ </w:t>
      </w:r>
      <w:r>
        <w:rPr>
          <w:rFonts w:ascii="Cambria Math" w:hAnsi="Cambria Math"/>
          <w:b w:val="0"/>
          <w:rtl w:val="0"/>
        </w:rPr>
        <w:t>⁦K_{3,5}: ۲ (m,n≥۲)⁩</w:t>
      </w:r>
      <w:r>
        <w:rPr>
          <w:b w:val="0"/>
        </w:rPr>
        <w:t xml:space="preserve">؛ </w:t>
      </w:r>
      <w:r>
        <w:rPr>
          <w:rFonts w:ascii="Cambria Math" w:hAnsi="Cambria Math"/>
          <w:b w:val="0"/>
          <w:rtl w:val="0"/>
        </w:rPr>
        <w:t>⁦S_7: ۱⁩</w:t>
      </w:r>
      <w:r>
        <w:rPr>
          <w:b w:val="0"/>
        </w:rPr>
        <w:t xml:space="preserve"> (مرکز).</w:t>
      </w:r>
    </w:p>
    <w:p>
      <w:pPr>
        <w:pStyle w:val="ListBullet"/>
        <w:bidi/>
        <w:jc w:val="right"/>
      </w:pPr>
      <w:r>
        <w:rPr>
          <w:b/>
        </w:rPr>
        <w:t>سؤال ۵:</w:t>
      </w:r>
      <w:r>
        <w:rPr>
          <w:b w:val="0"/>
        </w:rPr>
        <w:t xml:space="preserve"> الف) </w:t>
      </w:r>
      <w:r>
        <w:rPr>
          <w:rFonts w:ascii="Cambria Math" w:hAnsi="Cambria Math"/>
          <w:b w:val="0"/>
          <w:rtl w:val="0"/>
        </w:rPr>
        <w:t>⁦C_7: n/(Δ+1)=7/3≈2.33، γ(C_7)=۳ ≥ ۲.۳۳⁩</w:t>
      </w:r>
      <w:r>
        <w:rPr>
          <w:b w:val="0"/>
        </w:rPr>
        <w:t xml:space="preserve"> ✓. ب) اگر رأس منفرد نباشد، </w:t>
      </w:r>
      <w:r>
        <w:rPr>
          <w:rFonts w:ascii="Cambria Math" w:hAnsi="Cambria Math"/>
          <w:b w:val="0"/>
          <w:rtl w:val="0"/>
        </w:rPr>
        <w:t>⁦γ ≤ n/2⁩</w:t>
      </w:r>
      <w:r>
        <w:rPr>
          <w:b w:val="0"/>
        </w:rPr>
        <w:t>.</w:t>
      </w:r>
    </w:p>
    <w:p>
      <w:pPr>
        <w:pStyle w:val="ListBullet"/>
        <w:bidi/>
        <w:jc w:val="right"/>
      </w:pPr>
      <w:r>
        <w:rPr>
          <w:b/>
        </w:rPr>
        <w:t>سؤال ۶:</w:t>
      </w:r>
      <w:r>
        <w:rPr>
          <w:b w:val="0"/>
        </w:rPr>
        <w:t xml:space="preserve"> الف) </w:t>
      </w:r>
      <w:r>
        <w:rPr>
          <w:rFonts w:ascii="Cambria Math" w:hAnsi="Cambria Math"/>
          <w:b w:val="0"/>
          <w:rtl w:val="0"/>
        </w:rPr>
        <w:t>⁦min x_1+x_2+x_3+x_4⁩</w:t>
      </w:r>
      <w:r>
        <w:rPr>
          <w:b w:val="0"/>
        </w:rPr>
        <w:t xml:space="preserve">؛ قیود: </w:t>
      </w:r>
      <w:r>
        <w:rPr>
          <w:rFonts w:ascii="Cambria Math" w:hAnsi="Cambria Math"/>
          <w:b w:val="0"/>
          <w:rtl w:val="0"/>
        </w:rPr>
        <w:t>⁦x_1+x_2≥۱، x_1+x_2+x_3≥۱، x_2+x_3+x_4≥۱، x_3+x_4≥۱⁩</w:t>
      </w:r>
      <w:r>
        <w:rPr>
          <w:b w:val="0"/>
        </w:rPr>
        <w:t xml:space="preserve">. ب) </w:t>
      </w:r>
      <w:r>
        <w:rPr>
          <w:rFonts w:ascii="Cambria Math" w:hAnsi="Cambria Math"/>
          <w:b w:val="0"/>
          <w:rtl w:val="0"/>
        </w:rPr>
        <w:t>⁦x_2=x_3=۱⁩</w:t>
      </w:r>
      <w:r>
        <w:rPr>
          <w:b w:val="0"/>
        </w:rPr>
        <w:t xml:space="preserve"> جواب موجه است (مقدار ۲). یک مهره کافی نیست: با </w:t>
      </w:r>
      <w:r>
        <w:rPr>
          <w:rFonts w:ascii="Cambria Math" w:hAnsi="Cambria Math"/>
          <w:b w:val="0"/>
          <w:rtl w:val="0"/>
        </w:rPr>
        <w:t>⁦x_2=۱⁩</w:t>
      </w:r>
      <w:r>
        <w:rPr>
          <w:b w:val="0"/>
        </w:rPr>
        <w:t xml:space="preserve"> رأس ۴ نمی‌پوشد و با </w:t>
      </w:r>
      <w:r>
        <w:rPr>
          <w:rFonts w:ascii="Cambria Math" w:hAnsi="Cambria Math"/>
          <w:b w:val="0"/>
          <w:rtl w:val="0"/>
        </w:rPr>
        <w:t>⁦x_3=۱⁩</w:t>
      </w:r>
      <w:r>
        <w:rPr>
          <w:b w:val="0"/>
        </w:rPr>
        <w:t xml:space="preserve"> رأس ۱ نمی‌پوشد. پس بهینه </w:t>
      </w:r>
      <w:r>
        <w:rPr>
          <w:rFonts w:ascii="Cambria Math" w:hAnsi="Cambria Math"/>
          <w:b w:val="0"/>
          <w:rtl w:val="0"/>
        </w:rPr>
        <w:t>⁦= ۲ = γ(P_4)⁩</w:t>
      </w:r>
      <w:r>
        <w:rPr>
          <w:b w:val="0"/>
        </w:rPr>
        <w:t>.</w:t>
      </w:r>
    </w:p>
    <w:p>
      <w:pPr>
        <w:pStyle w:val="ListBullet"/>
        <w:bidi/>
        <w:jc w:val="right"/>
      </w:pPr>
      <w:r>
        <w:rPr>
          <w:b/>
        </w:rPr>
        <w:t>سؤال ۷:</w:t>
      </w:r>
      <w:r>
        <w:rPr>
          <w:b w:val="0"/>
        </w:rPr>
        <w:t xml:space="preserve"> صحیح است؛ زیرا هر مجموعه‌ی احاطه‌گر برای </w:t>
      </w:r>
      <w:r>
        <w:rPr>
          <w:rFonts w:ascii="Cambria Math" w:hAnsi="Cambria Math"/>
          <w:b w:val="0"/>
          <w:rtl w:val="0"/>
        </w:rPr>
        <w:t>⁦G⁩</w:t>
      </w:r>
      <w:r>
        <w:rPr>
          <w:b w:val="0"/>
        </w:rPr>
        <w:t xml:space="preserve"> در </w:t>
      </w:r>
      <w:r>
        <w:rPr>
          <w:rFonts w:ascii="Cambria Math" w:hAnsi="Cambria Math"/>
          <w:b w:val="0"/>
          <w:rtl w:val="0"/>
        </w:rPr>
        <w:t>⁦G+e⁩</w:t>
      </w:r>
      <w:r>
        <w:rPr>
          <w:b w:val="0"/>
        </w:rPr>
        <w:t xml:space="preserve"> هم احاطه‌گر است (</w:t>
      </w:r>
      <w:r>
        <w:rPr>
          <w:rFonts w:ascii="Cambria Math" w:hAnsi="Cambria Math"/>
          <w:b w:val="0"/>
          <w:rtl w:val="0"/>
        </w:rPr>
        <w:t>⁦N(v)⁩</w:t>
      </w:r>
      <w:r>
        <w:rPr>
          <w:b w:val="0"/>
        </w:rPr>
        <w:t xml:space="preserve"> فقط بزرگ‌تر می‌شود).</w:t>
      </w:r>
    </w:p>
    <w:p>
      <w:pPr>
        <w:pStyle w:val="Heading2"/>
        <w:bidi/>
        <w:jc w:val="right"/>
      </w:pPr>
      <w:r>
        <w:t>بخش ب: ربریک نمره‌دهی (برای سؤالات تشریحی: ۳ و ۶ و ۷)</w:t>
      </w:r>
    </w:p>
    <w:p>
      <w:pPr>
        <w:pStyle w:val="Heading3"/>
        <w:bidi/>
        <w:jc w:val="right"/>
      </w:pPr>
      <w:r>
        <w:t>ربریک ۱: اثبات ⁦γ(P_n) ≥ ⌈n/3⌉⁩ (سؤال ۳ ب، ۲ نمره)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سطح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شرح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نمره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عالی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 xml:space="preserve">توضیح می‌دهد هر رأس حداکثر ۳ رأس را می‌پوشاند؛ نامساوی </w:t>
            </w:r>
            <w:r>
              <w:rPr>
                <w:rFonts w:ascii="Cambria Math" w:hAnsi="Cambria Math"/>
                <w:b w:val="0"/>
                <w:rtl w:val="0"/>
              </w:rPr>
              <w:t>⁦3k ≥ n⁩</w:t>
            </w:r>
            <w:r>
              <w:rPr>
                <w:b w:val="0"/>
              </w:rPr>
              <w:t xml:space="preserve"> را می‌نویسد؛ و از گرد کردن به </w:t>
            </w:r>
            <w:r>
              <w:rPr>
                <w:rFonts w:ascii="Cambria Math" w:hAnsi="Cambria Math"/>
                <w:b w:val="0"/>
                <w:rtl w:val="0"/>
              </w:rPr>
              <w:t>⁦⌈ ⌉⁩</w:t>
            </w:r>
            <w:r>
              <w:rPr>
                <w:b w:val="0"/>
              </w:rPr>
              <w:t xml:space="preserve"> می‌رسد.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۲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متوسط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ایده‌ی پوشش را دارد، اما گرد کردن یا نامساوی را ناقص می‌نویسد.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۱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ضعیف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استدلال نادرست یا نبود استدلال.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۰</w:t>
            </w:r>
          </w:p>
        </w:tc>
      </w:tr>
    </w:tbl>
    <w:p/>
    <w:p>
      <w:pPr>
        <w:pStyle w:val="Heading3"/>
        <w:bidi/>
        <w:jc w:val="right"/>
      </w:pPr>
      <w:r>
        <w:t>ربریک ۲: مینیمال و مینیمم (سؤال ۶، ۳ نمره)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معیار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کامل (۱)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ناقص (۰.۵)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نادرست (۰)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>بررسی احاطه‌گری و مینیمال بودن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>پوشش هر رأس و حذف هر عضو درست بررسی شده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>بررسی احاطه‌گری درست، مینیمال بودن ناقص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>بررسی نادرست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>یافتن مجموعه‌ی کوچک‌تر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⁦D' = {۲، ۵}⁩</w:t>
            </w:r>
            <w:r>
              <w:rPr>
                <w:b w:val="0"/>
              </w:rPr>
              <w:t xml:space="preserve"> با دلیل (پوشش همه‌ی رأس‌ها)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⁦D'⁩</w:t>
            </w:r>
            <w:r>
              <w:rPr>
                <w:b w:val="0"/>
              </w:rPr>
              <w:t xml:space="preserve"> درست بدون دلیل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⁦D'⁩</w:t>
            </w:r>
            <w:r>
              <w:rPr>
                <w:b w:val="0"/>
              </w:rPr>
              <w:t xml:space="preserve"> نادرست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>نتیجه‌گیری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 xml:space="preserve">مینیمال ولی غیرمینیمم، با </w:t>
            </w:r>
            <w:r>
              <w:rPr>
                <w:rFonts w:ascii="Cambria Math" w:hAnsi="Cambria Math"/>
                <w:b w:val="0"/>
                <w:rtl w:val="0"/>
              </w:rPr>
              <w:t>⁦γ(P_6) = ۲⁩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 xml:space="preserve">نتیجه درست بدون </w:t>
            </w:r>
            <w:r>
              <w:rPr>
                <w:rFonts w:ascii="Cambria Math" w:hAnsi="Cambria Math"/>
                <w:b w:val="0"/>
                <w:rtl w:val="0"/>
              </w:rPr>
              <w:t>⁦γ⁩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>نتیجه‌ی نادرست</w:t>
            </w:r>
          </w:p>
        </w:tc>
      </w:tr>
    </w:tbl>
    <w:p/>
    <w:p>
      <w:pPr>
        <w:bidi/>
        <w:jc w:val="right"/>
      </w:pPr>
      <w:r>
        <w:rPr>
          <w:b w:val="0"/>
          <w:i/>
        </w:rPr>
        <w:t>برای سؤال ۶: هر یک از سه معیار حداکثر ۱ نمره دارد؛ جمع ۳ نمره‌ی سؤال است.</w:t>
      </w:r>
    </w:p>
    <w:p>
      <w:pPr>
        <w:pStyle w:val="Heading3"/>
        <w:bidi/>
        <w:jc w:val="right"/>
      </w:pPr>
      <w:r>
        <w:t>ربریک ۳: اثر افزودن یال (سؤال ۷، ۲ نمره)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سطح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شرح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نمره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عالی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حکم را درست تأیید می‌کند و دلیل را با مجموعه‌ی احاطه‌گر و همسایگی توضیح می‌دهد.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۲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متوسط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حکم درست، اما دلیل ناقص.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۱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ضعیف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حکم نادرست یا بدون دلیل.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۰</w:t>
            </w:r>
          </w:p>
        </w:tc>
      </w:tr>
    </w:tbl>
    <w:p/>
    <w:p>
      <w:pPr>
        <w:pStyle w:val="Heading2"/>
        <w:bidi/>
        <w:jc w:val="right"/>
      </w:pPr>
      <w:r>
        <w:t>بخش ج: ارزیابی عملکرد در بازی «چالش ⁦γ⁩»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معیار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وزن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امتیاز ۴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امتیاز ۲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امتیاز ۰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>تشخیص احاطه‌گر بودن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>۳۰٪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>درست در همه‌ی دورها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>در بیشتر دورها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>در کمتر از نیمی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>محاسبه‌ی مینیمم بودن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>۳۰٪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⁦γ⁩</w:t>
            </w:r>
            <w:r>
              <w:rPr>
                <w:b w:val="0"/>
              </w:rPr>
              <w:t xml:space="preserve"> دقیق در بیش از ۷۰٪ دورها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>بین ۴۰ تا ۷۰٪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>کمتر از ۴۰٪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>توجیه ریاضی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>۲۰٪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>توجیه کامل و درست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>توجیه ناقص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>بدون توجیه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>همکاری گروهی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>۲۰٪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>مشارکت فعال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>مشارکت جزئی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>عدم مشارکت</w:t>
            </w:r>
          </w:p>
        </w:tc>
      </w:tr>
    </w:tbl>
    <w:p/>
    <w:p>
      <w:pPr>
        <w:bidi/>
        <w:jc w:val="right"/>
      </w:pPr>
      <w:r>
        <w:rPr>
          <w:b/>
        </w:rPr>
        <w:t>تبدیل به نمره‌ی ۵:</w:t>
      </w:r>
      <w:r>
        <w:rPr>
          <w:b w:val="0"/>
        </w:rPr>
        <w:t xml:space="preserve"> جمع امتیازهای وزن‌دار (از ۴)</w:t>
      </w:r>
      <w:r>
        <w:rPr>
          <w:rFonts w:ascii="Cambria Math" w:hAnsi="Cambria Math"/>
          <w:b w:val="0"/>
          <w:rtl w:val="0"/>
        </w:rPr>
        <w:t>⁦ × ۱.۲۵ = ⁩</w:t>
      </w:r>
      <w:r>
        <w:rPr>
          <w:b w:val="0"/>
        </w:rPr>
        <w:t>نمره‌ی بازی از ۵.</w:t>
      </w:r>
    </w:p>
    <w:p>
      <w:pPr>
        <w:pStyle w:val="Heading2"/>
        <w:bidi/>
        <w:jc w:val="right"/>
      </w:pPr>
      <w:r>
        <w:t>بخش د: توزیع نمره‌ی کل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بخش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نمره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</w:rPr>
              <w:t>آزمون پایانی (بخش الف، نمره‌ی خام از ۲۰) × ۰.۷۵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</w:rPr>
              <w:t>۱۵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</w:rPr>
              <w:t xml:space="preserve">ارزیابی بازی (بخش ج، از </w:t>
            </w:r>
            <w:r>
              <w:rPr>
                <w:rFonts w:ascii="Cambria Math" w:hAnsi="Cambria Math"/>
                <w:b w:val="0"/>
                <w:rtl w:val="0"/>
              </w:rPr>
              <w:t>⁦۴ × ۱.۲۵⁩</w:t>
            </w:r>
            <w:r>
              <w:rPr>
                <w:b w:val="0"/>
              </w:rPr>
              <w:t>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</w:rPr>
              <w:t>۵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</w:rPr>
              <w:t>جمع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</w:rPr>
              <w:t>۲۰</w:t>
            </w:r>
          </w:p>
        </w:tc>
      </w:tr>
    </w:tbl>
    <w:p/>
    <w:p>
      <w:pPr>
        <w:pStyle w:val="Heading2"/>
        <w:bidi/>
        <w:jc w:val="right"/>
      </w:pPr>
      <w:r>
        <w:t>بخش ه: معیارهای قبولی</w:t>
      </w:r>
    </w:p>
    <w:p>
      <w:pPr>
        <w:pStyle w:val="ListBullet"/>
        <w:bidi/>
        <w:jc w:val="right"/>
      </w:pPr>
      <w:r>
        <w:rPr>
          <w:b/>
        </w:rPr>
        <w:t>عالی (۱۷ تا ۲۰):</w:t>
      </w:r>
      <w:r>
        <w:rPr>
          <w:b w:val="0"/>
        </w:rPr>
        <w:t xml:space="preserve"> تعریف‌ها کامل، فرمول‌ها با اثبات، تمایز مینیمال و مینیمم درست.</w:t>
      </w:r>
    </w:p>
    <w:p>
      <w:pPr>
        <w:bidi/>
        <w:jc w:val="right"/>
      </w:pPr>
      <w:r>
        <w:rPr>
          <w:b w:val="0"/>
          <w:i/>
        </w:rPr>
        <w:t xml:space="preserve">نمره‌ی نهایی </w:t>
      </w:r>
      <w:r>
        <w:rPr>
          <w:rFonts w:ascii="Cambria Math" w:hAnsi="Cambria Math"/>
          <w:b w:val="0"/>
          <w:i/>
          <w:rtl w:val="0"/>
        </w:rPr>
        <w:t>⁦=⁩</w:t>
      </w:r>
      <w:r>
        <w:rPr>
          <w:b w:val="0"/>
          <w:i/>
        </w:rPr>
        <w:t xml:space="preserve"> نمره‌ی آزمون (از ۱۵) + نمره‌ی بازی (از ۵).</w:t>
      </w:r>
    </w:p>
    <w:p>
      <w:pPr>
        <w:pStyle w:val="ListBullet"/>
        <w:bidi/>
        <w:jc w:val="right"/>
      </w:pPr>
      <w:r>
        <w:rPr>
          <w:b/>
        </w:rPr>
        <w:t>خوب (۱۴ تا ۱۶.۹):</w:t>
      </w:r>
      <w:r>
        <w:rPr>
          <w:b w:val="0"/>
        </w:rPr>
        <w:t xml:space="preserve"> محاسبه‌ها درست، یک اثبات ناقص.</w:t>
      </w:r>
    </w:p>
    <w:p>
      <w:pPr>
        <w:pStyle w:val="ListBullet"/>
        <w:bidi/>
        <w:jc w:val="right"/>
      </w:pPr>
      <w:r>
        <w:rPr>
          <w:b/>
        </w:rPr>
        <w:t>متوسط (۱۰ تا ۱۳.۹):</w:t>
      </w:r>
      <w:r>
        <w:rPr>
          <w:b w:val="0"/>
        </w:rPr>
        <w:t xml:space="preserve"> مفاهیم پایه درست، اثبات‌ها ضعیف.</w:t>
      </w:r>
    </w:p>
    <w:p>
      <w:pPr>
        <w:pStyle w:val="ListBullet"/>
        <w:bidi/>
        <w:jc w:val="right"/>
      </w:pPr>
      <w:r>
        <w:rPr>
          <w:b/>
        </w:rPr>
        <w:t>ضعیف (کمتر از ۱۰):</w:t>
      </w:r>
      <w:r>
        <w:rPr>
          <w:b w:val="0"/>
        </w:rPr>
        <w:t xml:space="preserve"> نیاز به جلسه‌ی جبرانی بر روی تعریف و محاسبه‌ی </w:t>
      </w:r>
      <w:r>
        <w:rPr>
          <w:rFonts w:ascii="Cambria Math" w:hAnsi="Cambria Math"/>
          <w:b w:val="0"/>
          <w:rtl w:val="0"/>
        </w:rPr>
        <w:t>⁦γ⁩</w:t>
      </w:r>
      <w:r>
        <w:rPr>
          <w:b w:val="0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