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کاربرگ دانش‌آموز: احاطه‌گری و عدد احاطه‌گری</w:t>
      </w:r>
    </w:p>
    <w:p>
      <w:pPr>
        <w:bidi/>
        <w:jc w:val="right"/>
      </w:pPr>
      <w:r>
        <w:rPr>
          <w:b/>
        </w:rPr>
        <w:t>ریاضیات گسسته ۱۲ — فصل ۲ (مدل‌سازی با گراف) — درس ۲ (احاطه‌گری)</w:t>
      </w:r>
    </w:p>
    <w:p>
      <w:pPr>
        <w:bidi/>
        <w:jc w:val="right"/>
      </w:pPr>
      <w:r>
        <w:rPr>
          <w:b w:val="0"/>
        </w:rPr>
        <w:t>نام: ____________________  نام گروه: ____________________  تاریخ: ____________</w:t>
      </w:r>
    </w:p>
    <w:p>
      <w:pPr>
        <w:pStyle w:val="Heading2"/>
        <w:bidi/>
        <w:jc w:val="right"/>
      </w:pPr>
      <w:r>
        <w:t>یادآوری: تعاریف</w:t>
      </w:r>
    </w:p>
    <w:p>
      <w:pPr>
        <w:bidi/>
        <w:jc w:val="right"/>
      </w:pPr>
      <w:r>
        <w:rPr>
          <w:b/>
        </w:rPr>
        <w:t>مجموعه‌ی احاطه‌گر:</w:t>
      </w:r>
      <w:r>
        <w:rPr>
          <w:b w:val="0"/>
        </w:rPr>
        <w:t xml:space="preserve"> زیرمجموعه‌ی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 از رأس‌های گراف </w:t>
      </w:r>
      <w:r>
        <w:rPr>
          <w:rFonts w:ascii="Cambria Math" w:hAnsi="Cambria Math"/>
          <w:b w:val="0"/>
          <w:rtl w:val="0"/>
        </w:rPr>
        <w:t>⁦G = (V, E)⁩</w:t>
      </w:r>
      <w:r>
        <w:rPr>
          <w:b w:val="0"/>
        </w:rPr>
        <w:t xml:space="preserve"> احاطه‌گر است هرگاه برای هر رأس </w:t>
      </w:r>
      <w:r>
        <w:rPr>
          <w:rFonts w:ascii="Cambria Math" w:hAnsi="Cambria Math"/>
          <w:b w:val="0"/>
          <w:rtl w:val="0"/>
        </w:rPr>
        <w:t>⁦v⁩</w:t>
      </w:r>
      <w:r>
        <w:rPr>
          <w:b w:val="0"/>
        </w:rPr>
        <w:t>:</w:t>
      </w:r>
    </w:p>
    <w:p>
      <w:pPr>
        <w:bidi/>
        <w:jc w:val="right"/>
      </w:pPr>
      <w:r>
        <w:rPr>
          <w:rFonts w:ascii="Cambria Math" w:hAnsi="Cambria Math"/>
          <w:b w:val="0"/>
          <w:i/>
          <w:rtl w:val="0"/>
        </w:rPr>
        <w:t>⁦v ∈ D⁩</w:t>
      </w:r>
      <w:r>
        <w:rPr>
          <w:b w:val="0"/>
          <w:i/>
        </w:rPr>
        <w:t xml:space="preserve">  یا  </w:t>
      </w:r>
      <w:r>
        <w:rPr>
          <w:rFonts w:ascii="Cambria Math" w:hAnsi="Cambria Math"/>
          <w:b w:val="0"/>
          <w:i/>
          <w:rtl w:val="0"/>
        </w:rPr>
        <w:t>⁦N(v) ∩ D ≠ ∅⁩</w:t>
      </w:r>
    </w:p>
    <w:p>
      <w:pPr>
        <w:bidi/>
        <w:jc w:val="right"/>
      </w:pPr>
      <w:r>
        <w:rPr>
          <w:b/>
        </w:rPr>
        <w:t>مجموعه‌ی احاطه‌گر مینیمم:</w:t>
      </w:r>
      <w:r>
        <w:rPr>
          <w:b w:val="0"/>
        </w:rPr>
        <w:t xml:space="preserve"> احاطه‌گری که کمترین تعداد عضو را دارد.</w:t>
      </w:r>
    </w:p>
    <w:p>
      <w:pPr>
        <w:bidi/>
        <w:jc w:val="right"/>
      </w:pPr>
      <w:r>
        <w:rPr>
          <w:b/>
        </w:rPr>
        <w:t>عدد احاطه‌گری:</w:t>
      </w:r>
      <w:r>
        <w:rPr>
          <w:b w:val="0"/>
        </w:rPr>
        <w:t xml:space="preserve"> </w:t>
      </w:r>
      <w:r>
        <w:rPr>
          <w:rFonts w:ascii="Cambria Math" w:hAnsi="Cambria Math"/>
          <w:b w:val="0"/>
          <w:rtl w:val="0"/>
        </w:rPr>
        <w:t>⁦γ(G) =⁩</w:t>
      </w:r>
      <w:r>
        <w:rPr>
          <w:b w:val="0"/>
        </w:rPr>
        <w:t xml:space="preserve"> تعداد اعضای مجموعه‌ی احاطه‌گر مینیمم.</w:t>
      </w:r>
    </w:p>
    <w:p>
      <w:pPr>
        <w:pStyle w:val="Heading2"/>
        <w:bidi/>
        <w:jc w:val="right"/>
      </w:pPr>
      <w:r>
        <w:t>ایستگاه ۱: محاسبه‌ی مستقیم ⁦γ⁩ برای گراف‌های کوچک</w:t>
      </w:r>
    </w:p>
    <w:p>
      <w:pPr>
        <w:bidi/>
        <w:jc w:val="right"/>
      </w:pPr>
      <w:r>
        <w:rPr>
          <w:b/>
        </w:rPr>
        <w:t>الف)</w:t>
      </w:r>
      <w:r>
        <w:rPr>
          <w:b w:val="0"/>
        </w:rPr>
        <w:t xml:space="preserve"> در گراف </w:t>
      </w:r>
      <w:r>
        <w:rPr>
          <w:rFonts w:ascii="Cambria Math" w:hAnsi="Cambria Math"/>
          <w:b w:val="0"/>
          <w:rtl w:val="0"/>
        </w:rPr>
        <w:t>⁦P_3⁩</w:t>
      </w:r>
      <w:r>
        <w:rPr>
          <w:b w:val="0"/>
        </w:rPr>
        <w:t xml:space="preserve"> با رأس‌های ۱ – ۲ – ۳:</w:t>
      </w:r>
    </w:p>
    <w:p>
      <w:pPr>
        <w:pStyle w:val="ListNumber"/>
        <w:bidi/>
        <w:jc w:val="right"/>
      </w:pPr>
      <w:r>
        <w:rPr>
          <w:b w:val="0"/>
        </w:rPr>
        <w:t xml:space="preserve">آیا </w:t>
      </w:r>
      <w:r>
        <w:rPr>
          <w:rFonts w:ascii="Cambria Math" w:hAnsi="Cambria Math"/>
          <w:b w:val="0"/>
          <w:rtl w:val="0"/>
        </w:rPr>
        <w:t>⁦D = {۱}⁩</w:t>
      </w:r>
      <w:r>
        <w:rPr>
          <w:b w:val="0"/>
        </w:rPr>
        <w:t xml:space="preserve"> احاطه‌گر است؟ چرا؟  ________________________________</w:t>
      </w:r>
    </w:p>
    <w:p>
      <w:pPr>
        <w:pStyle w:val="ListNumber"/>
        <w:bidi/>
        <w:jc w:val="right"/>
      </w:pPr>
      <w:r>
        <w:rPr>
          <w:b w:val="0"/>
        </w:rPr>
        <w:t xml:space="preserve">آیا </w:t>
      </w:r>
      <w:r>
        <w:rPr>
          <w:rFonts w:ascii="Cambria Math" w:hAnsi="Cambria Math"/>
          <w:b w:val="0"/>
          <w:rtl w:val="0"/>
        </w:rPr>
        <w:t>⁦D = {۲}⁩</w:t>
      </w:r>
      <w:r>
        <w:rPr>
          <w:b w:val="0"/>
        </w:rPr>
        <w:t xml:space="preserve"> احاطه‌گر است؟ چرا؟  ________________________________</w:t>
      </w:r>
    </w:p>
    <w:p>
      <w:pPr>
        <w:pStyle w:val="ListNumber"/>
        <w:bidi/>
        <w:jc w:val="right"/>
      </w:pPr>
      <w:r>
        <w:rPr>
          <w:b w:val="0"/>
        </w:rPr>
        <w:t xml:space="preserve">مقدار </w:t>
      </w:r>
      <w:r>
        <w:rPr>
          <w:rFonts w:ascii="Cambria Math" w:hAnsi="Cambria Math"/>
          <w:b w:val="0"/>
          <w:rtl w:val="0"/>
        </w:rPr>
        <w:t>⁦γ(P_3) = ______⁩</w:t>
      </w:r>
    </w:p>
    <w:p>
      <w:pPr>
        <w:bidi/>
        <w:jc w:val="right"/>
      </w:pPr>
      <w:r>
        <w:rPr>
          <w:b/>
        </w:rPr>
        <w:t>ب)</w:t>
      </w:r>
      <w:r>
        <w:rPr>
          <w:b w:val="0"/>
        </w:rPr>
        <w:t xml:space="preserve"> گراف </w:t>
      </w:r>
      <w:r>
        <w:rPr>
          <w:rFonts w:ascii="Cambria Math" w:hAnsi="Cambria Math"/>
          <w:b w:val="0"/>
          <w:rtl w:val="0"/>
        </w:rPr>
        <w:t>⁦C_4⁩</w:t>
      </w:r>
      <w:r>
        <w:rPr>
          <w:b w:val="0"/>
        </w:rPr>
        <w:t xml:space="preserve"> با رأس‌های ۱ – ۲ – ۳ – ۴ – ۱:</w:t>
      </w:r>
    </w:p>
    <w:p>
      <w:pPr>
        <w:pStyle w:val="ListNumber"/>
        <w:bidi/>
        <w:jc w:val="right"/>
      </w:pPr>
      <w:r>
        <w:rPr>
          <w:b w:val="0"/>
        </w:rPr>
        <w:t>یک رأس انتخاب کنید. چند رأس (شامل خودش) پوشش داده می‌شود؟ ______</w:t>
      </w:r>
    </w:p>
    <w:p>
      <w:pPr>
        <w:pStyle w:val="ListNumber"/>
        <w:bidi/>
        <w:jc w:val="right"/>
      </w:pPr>
      <w:r>
        <w:rPr>
          <w:b w:val="0"/>
        </w:rPr>
        <w:t>آیا یک رأس کافی است؟ ______ ، چرا؟ ________________________________</w:t>
      </w:r>
    </w:p>
    <w:p>
      <w:pPr>
        <w:pStyle w:val="ListNumber"/>
        <w:bidi/>
        <w:jc w:val="right"/>
      </w:pPr>
      <w:r>
        <w:rPr>
          <w:b w:val="0"/>
        </w:rPr>
        <w:t xml:space="preserve">مجموعه‌ی احاطه‌گر مینیمم را بنویسید: </w:t>
      </w:r>
      <w:r>
        <w:rPr>
          <w:rFonts w:ascii="Cambria Math" w:hAnsi="Cambria Math"/>
          <w:b w:val="0"/>
          <w:rtl w:val="0"/>
        </w:rPr>
        <w:t>⁦D = {____________}⁩</w:t>
      </w:r>
    </w:p>
    <w:p>
      <w:pPr>
        <w:pStyle w:val="ListNumber"/>
        <w:bidi/>
        <w:jc w:val="right"/>
      </w:pPr>
      <w:r>
        <w:rPr>
          <w:rFonts w:ascii="Cambria Math" w:hAnsi="Cambria Math"/>
          <w:b w:val="0"/>
          <w:rtl w:val="0"/>
        </w:rPr>
        <w:t>⁦γ(C_4) = ______⁩</w:t>
      </w:r>
    </w:p>
    <w:p>
      <w:pPr>
        <w:bidi/>
        <w:jc w:val="right"/>
      </w:pPr>
      <w:r>
        <w:rPr>
          <w:b/>
        </w:rPr>
        <w:t>ج)</w:t>
      </w:r>
      <w:r>
        <w:rPr>
          <w:b w:val="0"/>
        </w:rPr>
        <w:t xml:space="preserve"> گراف </w:t>
      </w:r>
      <w:r>
        <w:rPr>
          <w:rFonts w:ascii="Cambria Math" w:hAnsi="Cambria Math"/>
          <w:b w:val="0"/>
          <w:rtl w:val="0"/>
        </w:rPr>
        <w:t>⁦K_4⁩</w:t>
      </w:r>
      <w:r>
        <w:rPr>
          <w:b w:val="0"/>
        </w:rPr>
        <w:t xml:space="preserve"> (هر دو رأس مجاورند): </w:t>
      </w:r>
      <w:r>
        <w:rPr>
          <w:rFonts w:ascii="Cambria Math" w:hAnsi="Cambria Math"/>
          <w:b w:val="0"/>
          <w:rtl w:val="0"/>
        </w:rPr>
        <w:t>⁦γ(K_4) = ______⁩</w:t>
      </w:r>
      <w:r>
        <w:rPr>
          <w:b w:val="0"/>
        </w:rPr>
        <w:t xml:space="preserve"> ، یک مجموعه‌ی احاطه‌گر مینیمم: </w:t>
      </w:r>
      <w:r>
        <w:rPr>
          <w:rFonts w:ascii="Cambria Math" w:hAnsi="Cambria Math"/>
          <w:b w:val="0"/>
          <w:rtl w:val="0"/>
        </w:rPr>
        <w:t>⁦{____}⁩</w:t>
      </w:r>
    </w:p>
    <w:p>
      <w:pPr>
        <w:bidi/>
        <w:jc w:val="right"/>
      </w:pPr>
      <w:r>
        <w:rPr>
          <w:b/>
        </w:rPr>
        <w:t>د)</w:t>
      </w:r>
      <w:r>
        <w:rPr>
          <w:b w:val="0"/>
        </w:rPr>
        <w:t xml:space="preserve"> گراف ستاره‌ی </w:t>
      </w:r>
      <w:r>
        <w:rPr>
          <w:rFonts w:ascii="Cambria Math" w:hAnsi="Cambria Math"/>
          <w:b w:val="0"/>
          <w:rtl w:val="0"/>
        </w:rPr>
        <w:t>⁦S_4⁩</w:t>
      </w:r>
      <w:r>
        <w:rPr>
          <w:b w:val="0"/>
        </w:rPr>
        <w:t xml:space="preserve"> (یک مرکز و سه برگ): </w:t>
      </w:r>
      <w:r>
        <w:rPr>
          <w:rFonts w:ascii="Cambria Math" w:hAnsi="Cambria Math"/>
          <w:b w:val="0"/>
          <w:rtl w:val="0"/>
        </w:rPr>
        <w:t>⁦γ(S_4) = ______⁩</w:t>
      </w:r>
      <w:r>
        <w:rPr>
          <w:b w:val="0"/>
        </w:rPr>
        <w:t xml:space="preserve"> ، مجموعه‌ی احاطه‌گر مینیمم: </w:t>
      </w:r>
      <w:r>
        <w:rPr>
          <w:rFonts w:ascii="Cambria Math" w:hAnsi="Cambria Math"/>
          <w:b w:val="0"/>
          <w:rtl w:val="0"/>
        </w:rPr>
        <w:t>⁦{____}⁩</w:t>
      </w:r>
    </w:p>
    <w:p>
      <w:pPr>
        <w:bidi/>
        <w:jc w:val="right"/>
      </w:pPr>
      <w:r>
        <w:rPr>
          <w:b/>
        </w:rPr>
        <w:t>جدول خلاصه: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گراف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 xml:space="preserve">تعداد رأس </w:t>
            </w:r>
            <w:r>
              <w:rPr>
                <w:rFonts w:ascii="Cambria Math" w:hAnsi="Cambria Math"/>
                <w:b/>
                <w:rtl w:val="0"/>
              </w:rPr>
              <w:t>⁦n⁩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مجموعه‌ی احاطه‌گر مینیمم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Cambria Math" w:hAnsi="Cambria Math"/>
                <w:b/>
                <w:rtl w:val="0"/>
              </w:rPr>
              <w:t>⁦γ⁩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⁦P_3⁩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۳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⁦C_4⁩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۴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⁦K_4⁩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۴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⁦S_4⁩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۴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</w:p>
        </w:tc>
      </w:tr>
    </w:tbl>
    <w:p/>
    <w:p>
      <w:pPr>
        <w:pStyle w:val="Heading2"/>
        <w:bidi/>
        <w:jc w:val="right"/>
      </w:pPr>
      <w:r>
        <w:t>ایستگاه ۲: کشف و اثبات فرمول ⁦γ(P_n)⁩ و ⁦γ(C_n)⁩</w:t>
      </w:r>
    </w:p>
    <w:p>
      <w:pPr>
        <w:bidi/>
        <w:jc w:val="right"/>
      </w:pPr>
      <w:r>
        <w:rPr>
          <w:b/>
        </w:rPr>
        <w:t>الف) جدول مقادیر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Cambria Math" w:hAnsi="Cambria Math"/>
                <w:b/>
                <w:rtl w:val="0"/>
              </w:rPr>
              <w:t>⁦n⁩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۱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۲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۳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۴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۵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۶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۷</w:t>
            </w:r>
          </w:p>
        </w:tc>
      </w:tr>
      <w:tr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⁦γ(P_n)⁩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⁦⌈n/3⌉⁩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⁦γ(C_n)⁩</w:t>
            </w:r>
            <w:r>
              <w:rPr>
                <w:b w:val="0"/>
              </w:rPr>
              <w:t xml:space="preserve"> (برای </w:t>
            </w:r>
            <w:r>
              <w:rPr>
                <w:rFonts w:ascii="Cambria Math" w:hAnsi="Cambria Math"/>
                <w:b w:val="0"/>
                <w:rtl w:val="0"/>
              </w:rPr>
              <w:t>⁦n ≥ ۳⁩</w:t>
            </w:r>
            <w:r>
              <w:rPr>
                <w:b w:val="0"/>
              </w:rPr>
              <w:t>)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</w:tr>
    </w:tbl>
    <w:p/>
    <w:p>
      <w:pPr>
        <w:bidi/>
        <w:jc w:val="right"/>
      </w:pPr>
      <w:r>
        <w:rPr>
          <w:b w:val="0"/>
          <w:i/>
        </w:rPr>
        <w:t xml:space="preserve">راهنما: </w:t>
      </w:r>
      <w:r>
        <w:rPr>
          <w:rFonts w:ascii="Cambria Math" w:hAnsi="Cambria Math"/>
          <w:b w:val="0"/>
          <w:i/>
          <w:rtl w:val="0"/>
        </w:rPr>
        <w:t>⁦⌈x⌉⁩</w:t>
      </w:r>
      <w:r>
        <w:rPr>
          <w:b w:val="0"/>
          <w:i/>
        </w:rPr>
        <w:t xml:space="preserve"> کوچک‌ترین عدد صحیح بزرگ‌تر یا مساوی </w:t>
      </w:r>
      <w:r>
        <w:rPr>
          <w:rFonts w:ascii="Cambria Math" w:hAnsi="Cambria Math"/>
          <w:b w:val="0"/>
          <w:i/>
          <w:rtl w:val="0"/>
        </w:rPr>
        <w:t>⁦x⁩</w:t>
      </w:r>
      <w:r>
        <w:rPr>
          <w:b w:val="0"/>
          <w:i/>
        </w:rPr>
        <w:t xml:space="preserve"> است. مثال: </w:t>
      </w:r>
      <w:r>
        <w:rPr>
          <w:rFonts w:ascii="Cambria Math" w:hAnsi="Cambria Math"/>
          <w:b w:val="0"/>
          <w:i/>
          <w:rtl w:val="0"/>
        </w:rPr>
        <w:t>⁦⌈4/3⌉ = ۲⁩</w:t>
      </w:r>
      <w:r>
        <w:rPr>
          <w:b w:val="0"/>
          <w:i/>
        </w:rPr>
        <w:t>.</w:t>
      </w:r>
    </w:p>
    <w:p>
      <w:pPr>
        <w:bidi/>
        <w:jc w:val="right"/>
      </w:pPr>
      <w:r>
        <w:rPr>
          <w:b/>
        </w:rPr>
        <w:t>ب) فرمول کشف‌شده:</w:t>
      </w:r>
      <w:r>
        <w:rPr>
          <w:b w:val="0"/>
        </w:rPr>
        <w:t xml:space="preserve"> </w:t>
      </w:r>
      <w:r>
        <w:rPr>
          <w:rFonts w:ascii="Cambria Math" w:hAnsi="Cambria Math"/>
          <w:b w:val="0"/>
          <w:rtl w:val="0"/>
        </w:rPr>
        <w:t>⁦γ(P_n) = ____________________⁩</w:t>
      </w:r>
    </w:p>
    <w:p>
      <w:pPr>
        <w:bidi/>
        <w:jc w:val="right"/>
      </w:pPr>
      <w:r>
        <w:rPr>
          <w:b/>
        </w:rPr>
        <w:t>ج) اثبات کران پایین.</w:t>
      </w:r>
      <w:r>
        <w:rPr>
          <w:b w:val="0"/>
        </w:rPr>
        <w:t xml:space="preserve"> در مسیر </w:t>
      </w:r>
      <w:r>
        <w:rPr>
          <w:rFonts w:ascii="Cambria Math" w:hAnsi="Cambria Math"/>
          <w:b w:val="0"/>
          <w:rtl w:val="0"/>
        </w:rPr>
        <w:t>⁦P_n⁩</w:t>
      </w:r>
      <w:r>
        <w:rPr>
          <w:b w:val="0"/>
        </w:rPr>
        <w:t xml:space="preserve"> هر رأس حداکثر ____ رأس را پوشش می‌دهد (شامل خودش). پس اگر </w:t>
      </w:r>
      <w:r>
        <w:rPr>
          <w:rFonts w:ascii="Cambria Math" w:hAnsi="Cambria Math"/>
          <w:b w:val="0"/>
          <w:rtl w:val="0"/>
        </w:rPr>
        <w:t>⁦k⁩</w:t>
      </w:r>
      <w:r>
        <w:rPr>
          <w:b w:val="0"/>
        </w:rPr>
        <w:t xml:space="preserve"> رأس انتخاب شود، حداکثر </w:t>
      </w:r>
      <w:r>
        <w:rPr>
          <w:rFonts w:ascii="Cambria Math" w:hAnsi="Cambria Math"/>
          <w:b w:val="0"/>
          <w:rtl w:val="0"/>
        </w:rPr>
        <w:t>⁦____ × k⁩</w:t>
      </w:r>
      <w:r>
        <w:rPr>
          <w:b w:val="0"/>
        </w:rPr>
        <w:t xml:space="preserve"> رأس پوشش داده می‌شود. برای پوشش </w:t>
      </w:r>
      <w:r>
        <w:rPr>
          <w:rFonts w:ascii="Cambria Math" w:hAnsi="Cambria Math"/>
          <w:b w:val="0"/>
          <w:rtl w:val="0"/>
        </w:rPr>
        <w:t>⁦n⁩</w:t>
      </w:r>
      <w:r>
        <w:rPr>
          <w:b w:val="0"/>
        </w:rPr>
        <w:t xml:space="preserve"> رأس باید: </w:t>
      </w:r>
      <w:r>
        <w:rPr>
          <w:rFonts w:ascii="Cambria Math" w:hAnsi="Cambria Math"/>
          <w:b w:val="0"/>
          <w:rtl w:val="0"/>
        </w:rPr>
        <w:t>⁦____ × k ≥ n⁩</w:t>
      </w:r>
      <w:r>
        <w:rPr>
          <w:b w:val="0"/>
        </w:rPr>
        <w:t xml:space="preserve">، یعنی </w:t>
      </w:r>
      <w:r>
        <w:rPr>
          <w:rFonts w:ascii="Cambria Math" w:hAnsi="Cambria Math"/>
          <w:b w:val="0"/>
          <w:rtl w:val="0"/>
        </w:rPr>
        <w:t>⁦k ≥ ______⁩</w:t>
      </w:r>
      <w:r>
        <w:rPr>
          <w:b w:val="0"/>
        </w:rPr>
        <w:t xml:space="preserve"> . بنابراین </w:t>
      </w:r>
      <w:r>
        <w:rPr>
          <w:rFonts w:ascii="Cambria Math" w:hAnsi="Cambria Math"/>
          <w:b w:val="0"/>
          <w:rtl w:val="0"/>
        </w:rPr>
        <w:t>⁦γ(P_n) ≥ ⌈n/3⌉⁩</w:t>
      </w:r>
      <w:r>
        <w:rPr>
          <w:b w:val="0"/>
        </w:rPr>
        <w:t>.</w:t>
      </w:r>
    </w:p>
    <w:p>
      <w:pPr>
        <w:bidi/>
        <w:jc w:val="right"/>
      </w:pPr>
      <w:r>
        <w:rPr>
          <w:b/>
        </w:rPr>
        <w:t>د) اثبات کران بالا.</w:t>
      </w:r>
      <w:r>
        <w:rPr>
          <w:b w:val="0"/>
        </w:rPr>
        <w:t xml:space="preserve"> رئوس را به بلوک‌های سه‌تایی متوالی تقسیم کنید: </w:t>
      </w:r>
      <w:r>
        <w:rPr>
          <w:rFonts w:ascii="Cambria Math" w:hAnsi="Cambria Math"/>
          <w:b w:val="0"/>
          <w:rtl w:val="0"/>
        </w:rPr>
        <w:t>⁦{۱,۲,۳}، {۴,۵,۶}⁩</w:t>
      </w:r>
      <w:r>
        <w:rPr>
          <w:b w:val="0"/>
        </w:rPr>
        <w:t xml:space="preserve">، … . در هر بلوک کامل، رأس وسطی تمام بلوک را پوشش می‌دهد. اگر </w:t>
      </w:r>
      <w:r>
        <w:rPr>
          <w:rFonts w:ascii="Cambria Math" w:hAnsi="Cambria Math"/>
          <w:b w:val="0"/>
          <w:rtl w:val="0"/>
        </w:rPr>
        <w:t>⁦n = 3k⁩</w:t>
      </w:r>
      <w:r>
        <w:rPr>
          <w:b w:val="0"/>
        </w:rPr>
        <w:t xml:space="preserve">، با انتخاب </w:t>
      </w:r>
      <w:r>
        <w:rPr>
          <w:rFonts w:ascii="Cambria Math" w:hAnsi="Cambria Math"/>
          <w:b w:val="0"/>
          <w:rtl w:val="0"/>
        </w:rPr>
        <w:t>⁦k⁩</w:t>
      </w:r>
      <w:r>
        <w:rPr>
          <w:b w:val="0"/>
        </w:rPr>
        <w:t xml:space="preserve"> رأس وسطی، تمام رئوس پوشش داده می‌شوند. اگر </w:t>
      </w:r>
      <w:r>
        <w:rPr>
          <w:rFonts w:ascii="Cambria Math" w:hAnsi="Cambria Math"/>
          <w:b w:val="0"/>
          <w:rtl w:val="0"/>
        </w:rPr>
        <w:t>⁦n = 3k + ۱⁩</w:t>
      </w:r>
      <w:r>
        <w:rPr>
          <w:b w:val="0"/>
        </w:rPr>
        <w:t xml:space="preserve">، رأس باقی‌مانده را هم انتخاب کنید. اگر </w:t>
      </w:r>
      <w:r>
        <w:rPr>
          <w:rFonts w:ascii="Cambria Math" w:hAnsi="Cambria Math"/>
          <w:b w:val="0"/>
          <w:rtl w:val="0"/>
        </w:rPr>
        <w:t>⁦n = 3k + ۲⁩</w:t>
      </w:r>
      <w:r>
        <w:rPr>
          <w:b w:val="0"/>
        </w:rPr>
        <w:t xml:space="preserve">، با انتخاب رأس ______ بلوک آخر را پوشش دهید. در هر حالت تعداد انتخاب‌ها ______ است. پس </w:t>
      </w:r>
      <w:r>
        <w:rPr>
          <w:rFonts w:ascii="Cambria Math" w:hAnsi="Cambria Math"/>
          <w:b w:val="0"/>
          <w:rtl w:val="0"/>
        </w:rPr>
        <w:t>⁦γ(P_n) ≤ ⌈n/3⌉⁩</w:t>
      </w:r>
      <w:r>
        <w:rPr>
          <w:b w:val="0"/>
        </w:rPr>
        <w:t>.</w:t>
      </w:r>
    </w:p>
    <w:p>
      <w:pPr>
        <w:bidi/>
        <w:jc w:val="right"/>
      </w:pPr>
      <w:r>
        <w:rPr>
          <w:b/>
        </w:rPr>
        <w:t>هـ) فرمول دور.</w:t>
      </w:r>
      <w:r>
        <w:rPr>
          <w:b w:val="0"/>
        </w:rPr>
        <w:t xml:space="preserve"> دلیل تساوی </w:t>
      </w:r>
      <w:r>
        <w:rPr>
          <w:rFonts w:ascii="Cambria Math" w:hAnsi="Cambria Math"/>
          <w:b w:val="0"/>
          <w:rtl w:val="0"/>
        </w:rPr>
        <w:t>⁦γ(C_n) = ⌈n/3⌉⁩</w:t>
      </w:r>
      <w:r>
        <w:rPr>
          <w:b w:val="0"/>
        </w:rPr>
        <w:t xml:space="preserve"> را با توجه به اینکه هر رأس در دور هم دقیقاً ____ رأس را پوشش می‌دهد بنویسید:</w:t>
      </w:r>
    </w:p>
    <w:p>
      <w:pPr>
        <w:bidi/>
        <w:jc w:val="right"/>
      </w:pPr>
      <w:r>
        <w:rPr>
          <w:b w:val="0"/>
        </w:rPr>
        <w:t>________________________________________________</w:t>
      </w:r>
    </w:p>
    <w:p>
      <w:pPr>
        <w:pStyle w:val="Heading2"/>
        <w:bidi/>
        <w:jc w:val="right"/>
      </w:pPr>
      <w:r>
        <w:t>ایستگاه ۳: بررسی کران‌ها به‌صورت عددی</w:t>
      </w:r>
    </w:p>
    <w:p>
      <w:pPr>
        <w:bidi/>
        <w:jc w:val="right"/>
      </w:pPr>
      <w:r>
        <w:rPr>
          <w:b/>
        </w:rPr>
        <w:t>کران پایین:</w:t>
      </w:r>
      <w:r>
        <w:rPr>
          <w:b w:val="0"/>
        </w:rPr>
        <w:t xml:space="preserve"> </w:t>
      </w:r>
      <w:r>
        <w:rPr>
          <w:rFonts w:ascii="Cambria Math" w:hAnsi="Cambria Math"/>
          <w:b w:val="0"/>
          <w:rtl w:val="0"/>
        </w:rPr>
        <w:t>⁦γ(G) ≥ n / (Δ(G) + 1)⁩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گراف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Cambria Math" w:hAnsi="Cambria Math"/>
                <w:b/>
                <w:rtl w:val="0"/>
              </w:rPr>
              <w:t>⁦n⁩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Cambria Math" w:hAnsi="Cambria Math"/>
                <w:b/>
                <w:rtl w:val="0"/>
              </w:rPr>
              <w:t>⁦Δ(G)⁩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Cambria Math" w:hAnsi="Cambria Math"/>
                <w:b/>
                <w:rtl w:val="0"/>
              </w:rPr>
              <w:t>⁦n / (Δ+1)⁩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Cambria Math" w:hAnsi="Cambria Math"/>
                <w:b/>
                <w:rtl w:val="0"/>
              </w:rPr>
              <w:t>⁦γ(G)⁩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برقرار است؟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⁦P_5⁩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b w:val="0"/>
              </w:rPr>
              <w:t>۵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⁦C_5⁩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b w:val="0"/>
              </w:rPr>
              <w:t>۵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⁦K_{2,3}⁩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b w:val="0"/>
              </w:rPr>
              <w:t>۵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⁦W_4⁩</w:t>
            </w:r>
            <w:r>
              <w:rPr>
                <w:b w:val="0"/>
              </w:rPr>
              <w:t xml:space="preserve"> (دور </w:t>
            </w:r>
            <w:r>
              <w:rPr>
                <w:rFonts w:ascii="Cambria Math" w:hAnsi="Cambria Math"/>
                <w:b w:val="0"/>
                <w:rtl w:val="0"/>
              </w:rPr>
              <w:t>⁦C_4⁩</w:t>
            </w:r>
            <w:r>
              <w:rPr>
                <w:b w:val="0"/>
              </w:rPr>
              <w:t xml:space="preserve"> به‌علاوه‌ی مرکز)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b w:val="0"/>
              </w:rPr>
              <w:t>۵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b w:val="0"/>
              </w:rPr>
              <w:t>گراف پترسن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b w:val="0"/>
              </w:rPr>
              <w:t>۱۰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</w:p>
        </w:tc>
      </w:tr>
    </w:tbl>
    <w:p/>
    <w:p>
      <w:pPr>
        <w:bidi/>
        <w:jc w:val="right"/>
      </w:pPr>
      <w:r>
        <w:rPr>
          <w:b/>
        </w:rPr>
        <w:t>قضیه‌ی اور:</w:t>
      </w:r>
      <w:r>
        <w:rPr>
          <w:b w:val="0"/>
        </w:rPr>
        <w:t xml:space="preserve"> اگر </w:t>
      </w:r>
      <w:r>
        <w:rPr>
          <w:rFonts w:ascii="Cambria Math" w:hAnsi="Cambria Math"/>
          <w:b w:val="0"/>
          <w:rtl w:val="0"/>
        </w:rPr>
        <w:t>⁦G⁩</w:t>
      </w:r>
      <w:r>
        <w:rPr>
          <w:b w:val="0"/>
        </w:rPr>
        <w:t xml:space="preserve"> رأس منفرد (بدون همسایه) نداشته باشد، آن‌گاه </w:t>
      </w:r>
      <w:r>
        <w:rPr>
          <w:rFonts w:ascii="Cambria Math" w:hAnsi="Cambria Math"/>
          <w:b w:val="0"/>
          <w:rtl w:val="0"/>
        </w:rPr>
        <w:t>⁦γ(G) ≤ n/2⁩</w:t>
      </w:r>
      <w:r>
        <w:rPr>
          <w:b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گراف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Cambria Math" w:hAnsi="Cambria Math"/>
                <w:b/>
                <w:rtl w:val="0"/>
              </w:rPr>
              <w:t>⁦n⁩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Cambria Math" w:hAnsi="Cambria Math"/>
                <w:b/>
                <w:rtl w:val="0"/>
              </w:rPr>
              <w:t>⁦n / 2⁩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Cambria Math" w:hAnsi="Cambria Math"/>
                <w:b/>
                <w:rtl w:val="0"/>
              </w:rPr>
              <w:t>⁦γ(G)⁩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برقرار است؟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⁦P_7⁩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۷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⁦C_4⁩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۴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⁦K_{3,3}⁩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۶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گراف پترسن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۱۰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</w:p>
        </w:tc>
      </w:tr>
    </w:tbl>
    <w:p/>
    <w:p>
      <w:pPr>
        <w:bidi/>
        <w:jc w:val="right"/>
      </w:pPr>
      <w:r>
        <w:rPr>
          <w:b/>
        </w:rPr>
        <w:t>سؤال:</w:t>
      </w:r>
      <w:r>
        <w:rPr>
          <w:b w:val="0"/>
        </w:rPr>
        <w:t xml:space="preserve"> در کدام گراف کران پایین «تیز» (برابر) است؟ ________________________</w:t>
      </w:r>
    </w:p>
    <w:p>
      <w:pPr>
        <w:pStyle w:val="Heading2"/>
        <w:bidi/>
        <w:jc w:val="right"/>
      </w:pPr>
      <w:r>
        <w:t>ایستگاه ۴: مینیمال در برابر مینیمم ⁦(P_6)⁩</w:t>
      </w:r>
    </w:p>
    <w:p>
      <w:pPr>
        <w:bidi/>
        <w:jc w:val="right"/>
      </w:pPr>
      <w:r>
        <w:rPr>
          <w:b/>
        </w:rPr>
        <w:t>تعریف‌ها.</w:t>
      </w:r>
      <w:r>
        <w:rPr>
          <w:b w:val="0"/>
        </w:rPr>
        <w:t xml:space="preserve"> مجموعه‌ی </w:t>
      </w:r>
      <w:r>
        <w:rPr>
          <w:rFonts w:ascii="Cambria Math" w:hAnsi="Cambria Math"/>
          <w:b w:val="0"/>
          <w:rtl w:val="0"/>
        </w:rPr>
        <w:t>⁦D ⊆ V⁩</w:t>
      </w:r>
      <w:r>
        <w:rPr>
          <w:b w:val="0"/>
        </w:rPr>
        <w:t xml:space="preserve"> احاطه‌گر </w:t>
      </w:r>
      <w:r>
        <w:rPr>
          <w:b/>
        </w:rPr>
        <w:t>مینیمال</w:t>
      </w:r>
      <w:r>
        <w:rPr>
          <w:b w:val="0"/>
        </w:rPr>
        <w:t xml:space="preserve"> است اگر احاطه‌گر باشد و با حذف هر رأس از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، دیگر احاطه‌گر نباشد.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 احاطه‌گر </w:t>
      </w:r>
      <w:r>
        <w:rPr>
          <w:b/>
        </w:rPr>
        <w:t>مینیمم</w:t>
      </w:r>
      <w:r>
        <w:rPr>
          <w:b w:val="0"/>
        </w:rPr>
        <w:t xml:space="preserve"> است اگر احاطه‌گر باشد و </w:t>
      </w:r>
      <w:r>
        <w:rPr>
          <w:rFonts w:ascii="Cambria Math" w:hAnsi="Cambria Math"/>
          <w:b w:val="0"/>
          <w:rtl w:val="0"/>
        </w:rPr>
        <w:t>⁦|D| = γ(G)⁩</w:t>
      </w:r>
      <w:r>
        <w:rPr>
          <w:b w:val="0"/>
        </w:rPr>
        <w:t>.</w:t>
      </w:r>
    </w:p>
    <w:p>
      <w:pPr>
        <w:bidi/>
        <w:jc w:val="right"/>
      </w:pPr>
      <w:r>
        <w:rPr>
          <w:b w:val="0"/>
        </w:rPr>
        <w:t xml:space="preserve">گراف </w:t>
      </w:r>
      <w:r>
        <w:rPr>
          <w:rFonts w:ascii="Cambria Math" w:hAnsi="Cambria Math"/>
          <w:b w:val="0"/>
          <w:rtl w:val="0"/>
        </w:rPr>
        <w:t>⁦P_6⁩</w:t>
      </w:r>
      <w:r>
        <w:rPr>
          <w:b w:val="0"/>
        </w:rPr>
        <w:t xml:space="preserve"> با رأس‌های ۱ – ۲ – ۳ – ۴ – ۵ – ۶ و مجموعه‌ی </w:t>
      </w:r>
      <w:r>
        <w:rPr>
          <w:rFonts w:ascii="Cambria Math" w:hAnsi="Cambria Math"/>
          <w:b w:val="0"/>
          <w:rtl w:val="0"/>
        </w:rPr>
        <w:t>⁦D = {۲، ۴، ۶}⁩</w:t>
      </w:r>
      <w:r>
        <w:rPr>
          <w:b w:val="0"/>
        </w:rPr>
        <w:t xml:space="preserve"> را در نظر بگیرید.</w:t>
      </w:r>
    </w:p>
    <w:p>
      <w:pPr>
        <w:pStyle w:val="ListNumber"/>
        <w:bidi/>
        <w:jc w:val="right"/>
      </w:pPr>
      <w:r>
        <w:rPr>
          <w:b w:val="0"/>
        </w:rPr>
        <w:t xml:space="preserve">نشان دهید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 احاطه‌گر است: رأس ۱ با رأس ______ ، رأس ۳ با رأس ______ ، و رأس ۵ با رأس ______ پوشش داده می‌شود.</w:t>
      </w:r>
    </w:p>
    <w:p>
      <w:pPr>
        <w:pStyle w:val="ListNumber"/>
        <w:bidi/>
        <w:jc w:val="right"/>
      </w:pPr>
      <w:r>
        <w:rPr>
          <w:b w:val="0"/>
        </w:rPr>
        <w:t xml:space="preserve">با حذف رأس ۲ از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>، کدام رأس پوشش‌نداده می‌ماند؟ ______</w:t>
      </w:r>
    </w:p>
    <w:p>
      <w:pPr>
        <w:pStyle w:val="ListNumber"/>
        <w:bidi/>
        <w:jc w:val="right"/>
      </w:pPr>
      <w:r>
        <w:rPr>
          <w:b w:val="0"/>
        </w:rPr>
        <w:t xml:space="preserve">با حذف رأس ۴ از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، کدام رأس پوشش‌نداده می‌ماند؟ ______ . با حذف رأس ۶ از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 چطور؟ ______</w:t>
      </w:r>
    </w:p>
    <w:p>
      <w:pPr>
        <w:pStyle w:val="ListNumber"/>
        <w:bidi/>
        <w:jc w:val="right"/>
      </w:pPr>
      <w:r>
        <w:rPr>
          <w:b w:val="0"/>
        </w:rPr>
        <w:t xml:space="preserve">نتیجه‌گیری: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 احاطه‌گر مینیمال است. آیا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 مینیمم است؟ مجموعه‌ی احاطه‌گر </w:t>
      </w:r>
      <w:r>
        <w:rPr>
          <w:rFonts w:ascii="Cambria Math" w:hAnsi="Cambria Math"/>
          <w:b w:val="0"/>
          <w:rtl w:val="0"/>
        </w:rPr>
        <w:t>⁦D'⁩</w:t>
      </w:r>
      <w:r>
        <w:rPr>
          <w:b w:val="0"/>
        </w:rPr>
        <w:t xml:space="preserve"> با ۲ رأس بیابید: </w:t>
      </w:r>
      <w:r>
        <w:rPr>
          <w:rFonts w:ascii="Cambria Math" w:hAnsi="Cambria Math"/>
          <w:b w:val="0"/>
          <w:rtl w:val="0"/>
        </w:rPr>
        <w:t>⁦D' = {______ ، ______}⁩</w:t>
      </w:r>
      <w:r>
        <w:rPr>
          <w:b w:val="0"/>
        </w:rPr>
        <w:t xml:space="preserve">. آیا این نتیجه با </w:t>
      </w:r>
      <w:r>
        <w:rPr>
          <w:rFonts w:ascii="Cambria Math" w:hAnsi="Cambria Math"/>
          <w:b w:val="0"/>
          <w:rtl w:val="0"/>
        </w:rPr>
        <w:t>⁦|D| = ۳⁩</w:t>
      </w:r>
      <w:r>
        <w:rPr>
          <w:b w:val="0"/>
        </w:rPr>
        <w:t xml:space="preserve"> سازگار است؟</w:t>
      </w:r>
    </w:p>
    <w:p>
      <w:pPr>
        <w:pStyle w:val="Heading2"/>
        <w:bidi/>
        <w:jc w:val="right"/>
      </w:pPr>
      <w:r>
        <w:t>ایستگاه ۵: بازی رقابتی «چالش ⁦γ⁩»</w:t>
      </w:r>
    </w:p>
    <w:p>
      <w:pPr>
        <w:bidi/>
        <w:jc w:val="right"/>
      </w:pPr>
      <w:r>
        <w:rPr>
          <w:b/>
        </w:rPr>
        <w:t>قوانین خلاصه:</w:t>
      </w:r>
    </w:p>
    <w:p>
      <w:pPr>
        <w:pStyle w:val="ListNumber"/>
        <w:bidi/>
        <w:jc w:val="right"/>
      </w:pPr>
      <w:r>
        <w:rPr>
          <w:b w:val="0"/>
        </w:rPr>
        <w:t>هر گروه یک گراف از کارت‌ها انتخاب می‌کند (گراف انتخابی توسط گروه مقابل تأیید می‌شود).</w:t>
      </w:r>
    </w:p>
    <w:p>
      <w:pPr>
        <w:pStyle w:val="ListNumber"/>
        <w:bidi/>
        <w:jc w:val="right"/>
      </w:pPr>
      <w:r>
        <w:rPr>
          <w:b w:val="0"/>
        </w:rPr>
        <w:t>گروه با قرار دادن مهره روی رأس‌ها، مجموعه‌ی احاطه‌گر خود را می‌سازد.</w:t>
      </w:r>
    </w:p>
    <w:p>
      <w:pPr>
        <w:pStyle w:val="ListNumber"/>
        <w:bidi/>
        <w:jc w:val="right"/>
      </w:pPr>
      <w:r>
        <w:rPr>
          <w:b w:val="0"/>
        </w:rPr>
        <w:t>گروه مقابل بررسی می‌کند که مجموعه احاطه‌گر است یا نه.</w:t>
      </w:r>
    </w:p>
    <w:p>
      <w:pPr>
        <w:pStyle w:val="ListNumber"/>
        <w:bidi/>
        <w:jc w:val="right"/>
      </w:pPr>
      <w:r>
        <w:rPr>
          <w:b w:val="0"/>
        </w:rPr>
        <w:t xml:space="preserve">امتیاز (دو مرحله): </w:t>
      </w:r>
      <w:r>
        <w:rPr>
          <w:b/>
        </w:rPr>
        <w:t>۱۵</w:t>
      </w:r>
      <w:r>
        <w:rPr>
          <w:b w:val="0"/>
        </w:rPr>
        <w:t xml:space="preserve"> اگر مجموعه احاطه‌گر و مینیمم باشد، </w:t>
      </w:r>
      <w:r>
        <w:rPr>
          <w:b/>
        </w:rPr>
        <w:t>۱۰</w:t>
      </w:r>
      <w:r>
        <w:rPr>
          <w:b w:val="0"/>
        </w:rPr>
        <w:t xml:space="preserve"> اگر مینیمال باشد ولی مینیمم نباشد، </w:t>
      </w:r>
      <w:r>
        <w:rPr>
          <w:b/>
        </w:rPr>
        <w:t>۵</w:t>
      </w:r>
      <w:r>
        <w:rPr>
          <w:b w:val="0"/>
        </w:rPr>
        <w:t xml:space="preserve"> اگر احاطه‌گر باشد ولی مینیمال نباشد، </w:t>
      </w:r>
      <w:r>
        <w:rPr>
          <w:b/>
        </w:rPr>
        <w:t>۰</w:t>
      </w:r>
      <w:r>
        <w:rPr>
          <w:b w:val="0"/>
        </w:rPr>
        <w:t xml:space="preserve"> اگر احاطه‌گر نباشد.</w:t>
      </w:r>
    </w:p>
    <w:p>
      <w:pPr>
        <w:bidi/>
        <w:jc w:val="right"/>
      </w:pPr>
      <w:r>
        <w:rPr>
          <w:b/>
        </w:rPr>
        <w:t>آزمون حذف در بازی (نسخه ۶).</w:t>
      </w:r>
      <w:r>
        <w:rPr>
          <w:b w:val="0"/>
        </w:rPr>
        <w:t xml:space="preserve"> در بازی، بعد از تأیید مرحله‌ی ۱، کادر «آزمون حذف» باز می‌شود. هر مهره را برای حذف انتخاب کنید (می‌توانید چند مهره را همزمان انتخاب کنید) و ببینید کدام رأس‌ها بی‌پوشش می‌شوند (قرمز). اگر حذف هیچ مهره‌ای احاطه‌گری را خراب نکند، آن مهره زائد است و مجموعه مینیمال نیست. با «اعمال حذف» مجموعه واقعاً تغییر می‌کند و باید دوباره مرحله‌ی ۱ و ۲ را بزنید؛ با «لغو انتخاب‌ها» مجموعه همان می‌ماند.</w:t>
      </w:r>
    </w:p>
    <w:p>
      <w:pPr>
        <w:pStyle w:val="ListNumber"/>
        <w:bidi/>
        <w:jc w:val="right"/>
      </w:pPr>
      <w:r>
        <w:rPr>
          <w:b w:val="0"/>
        </w:rPr>
        <w:t xml:space="preserve">مجموعه‌ی انتخابی و </w:t>
      </w:r>
      <w:r>
        <w:rPr>
          <w:rFonts w:ascii="Cambria Math" w:hAnsi="Cambria Math"/>
          <w:b w:val="0"/>
          <w:rtl w:val="0"/>
        </w:rPr>
        <w:t>⁦γ(G)⁩</w:t>
      </w:r>
      <w:r>
        <w:rPr>
          <w:b w:val="0"/>
        </w:rPr>
        <w:t xml:space="preserve"> را در برگه‌ی امتیاز ثبت کنید.</w:t>
      </w:r>
    </w:p>
    <w:p>
      <w:pPr>
        <w:bidi/>
        <w:jc w:val="right"/>
      </w:pPr>
      <w:r>
        <w:rPr>
          <w:b/>
        </w:rPr>
        <w:t>ثبت نتایج (حداقل ۴ دور):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دور</w:t>
            </w:r>
          </w:p>
        </w:tc>
        <w:tc>
          <w:tcPr>
            <w:tcW w:type="dxa" w:w="1234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گراف</w:t>
            </w:r>
          </w:p>
        </w:tc>
        <w:tc>
          <w:tcPr>
            <w:tcW w:type="dxa" w:w="1234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 xml:space="preserve">مجموعه‌ی انتخابی </w:t>
            </w:r>
            <w:r>
              <w:rPr>
                <w:rFonts w:ascii="Cambria Math" w:hAnsi="Cambria Math"/>
                <w:b/>
                <w:rtl w:val="0"/>
              </w:rPr>
              <w:t>⁦D⁩</w:t>
            </w:r>
          </w:p>
        </w:tc>
        <w:tc>
          <w:tcPr>
            <w:tcW w:type="dxa" w:w="1234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Cambria Math" w:hAnsi="Cambria Math"/>
                <w:b/>
                <w:rtl w:val="0"/>
              </w:rPr>
              <w:t>⁦∣D∣⁩</w:t>
            </w:r>
          </w:p>
        </w:tc>
        <w:tc>
          <w:tcPr>
            <w:tcW w:type="dxa" w:w="1234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احاطه‌گر؟</w:t>
            </w:r>
          </w:p>
        </w:tc>
        <w:tc>
          <w:tcPr>
            <w:tcW w:type="dxa" w:w="1234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Cambria Math" w:hAnsi="Cambria Math"/>
                <w:b/>
                <w:rtl w:val="0"/>
              </w:rPr>
              <w:t>⁦γ(G)⁩</w:t>
            </w:r>
            <w:r>
              <w:rPr>
                <w:b/>
              </w:rPr>
              <w:t xml:space="preserve"> (توسط معلم اعلام می‌شود)</w:t>
            </w:r>
          </w:p>
        </w:tc>
        <w:tc>
          <w:tcPr>
            <w:tcW w:type="dxa" w:w="1234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امتیاز</w:t>
            </w:r>
          </w:p>
        </w:tc>
      </w:tr>
      <w:tr>
        <w:tc>
          <w:tcPr>
            <w:tcW w:type="dxa" w:w="1234"/>
          </w:tcPr>
          <w:p>
            <w:pPr>
              <w:bidi/>
              <w:jc w:val="right"/>
            </w:pPr>
            <w:r/>
            <w:r>
              <w:rPr>
                <w:b w:val="0"/>
              </w:rPr>
              <w:t>۱</w:t>
            </w:r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1234"/>
          </w:tcPr>
          <w:p>
            <w:pPr>
              <w:bidi/>
              <w:jc w:val="right"/>
            </w:pPr>
            <w:r/>
            <w:r>
              <w:rPr>
                <w:b w:val="0"/>
              </w:rPr>
              <w:t>۲</w:t>
            </w:r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1234"/>
          </w:tcPr>
          <w:p>
            <w:pPr>
              <w:bidi/>
              <w:jc w:val="right"/>
            </w:pPr>
            <w:r/>
            <w:r>
              <w:rPr>
                <w:b w:val="0"/>
              </w:rPr>
              <w:t>۳</w:t>
            </w:r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1234"/>
          </w:tcPr>
          <w:p>
            <w:pPr>
              <w:bidi/>
              <w:jc w:val="right"/>
            </w:pPr>
            <w:r/>
            <w:r>
              <w:rPr>
                <w:b w:val="0"/>
              </w:rPr>
              <w:t>۴</w:t>
            </w:r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</w:tr>
    </w:tbl>
    <w:p/>
    <w:p>
      <w:pPr>
        <w:bidi/>
        <w:jc w:val="right"/>
      </w:pPr>
      <w:r>
        <w:rPr>
          <w:b/>
        </w:rPr>
        <w:t>سؤال تأملی:</w:t>
      </w:r>
      <w:r>
        <w:rPr>
          <w:b w:val="0"/>
        </w:rPr>
        <w:t xml:space="preserve"> برای گراف </w:t>
      </w:r>
      <w:r>
        <w:rPr>
          <w:rFonts w:ascii="Cambria Math" w:hAnsi="Cambria Math"/>
          <w:b w:val="0"/>
          <w:rtl w:val="0"/>
        </w:rPr>
        <w:t>⁦P_7⁩</w:t>
      </w:r>
      <w:r>
        <w:rPr>
          <w:b w:val="0"/>
        </w:rPr>
        <w:t xml:space="preserve"> چند مهره کم‌ترین تعداد است؟ آیا می‌توانید بدون جستجو، پاسخ را با فرمول توجیه کنید؟ ____________________________</w:t>
      </w:r>
    </w:p>
    <w:p>
      <w:pPr>
        <w:pStyle w:val="Heading2"/>
        <w:bidi/>
        <w:jc w:val="right"/>
      </w:pPr>
      <w:r>
        <w:t>سؤالات تکمیلی</w:t>
      </w:r>
    </w:p>
    <w:p>
      <w:pPr>
        <w:bidi/>
        <w:jc w:val="right"/>
      </w:pPr>
      <w:r>
        <w:rPr>
          <w:b/>
        </w:rPr>
        <w:t>۱.</w:t>
      </w:r>
      <w:r>
        <w:rPr>
          <w:b w:val="0"/>
        </w:rPr>
        <w:t xml:space="preserve"> ثابت کنید: اگر </w:t>
      </w:r>
      <w:r>
        <w:rPr>
          <w:rFonts w:ascii="Cambria Math" w:hAnsi="Cambria Math"/>
          <w:b w:val="0"/>
          <w:rtl w:val="0"/>
        </w:rPr>
        <w:t>⁦G⁩</w:t>
      </w:r>
      <w:r>
        <w:rPr>
          <w:b w:val="0"/>
        </w:rPr>
        <w:t xml:space="preserve"> گرافی باشد و یالی به آن اضافه کنیم، </w:t>
      </w:r>
      <w:r>
        <w:rPr>
          <w:rFonts w:ascii="Cambria Math" w:hAnsi="Cambria Math"/>
          <w:b w:val="0"/>
          <w:rtl w:val="0"/>
        </w:rPr>
        <w:t>⁦γ(G)⁩</w:t>
      </w:r>
      <w:r>
        <w:rPr>
          <w:b w:val="0"/>
        </w:rPr>
        <w:t xml:space="preserve"> افزایش نمی‌یابد. (راهنما: هر مجموعه‌ی احاطه‌گر برای </w:t>
      </w:r>
      <w:r>
        <w:rPr>
          <w:rFonts w:ascii="Cambria Math" w:hAnsi="Cambria Math"/>
          <w:b w:val="0"/>
          <w:rtl w:val="0"/>
        </w:rPr>
        <w:t>⁦G⁩</w:t>
      </w:r>
      <w:r>
        <w:rPr>
          <w:b w:val="0"/>
        </w:rPr>
        <w:t>، برای گراف جدید هم احاطه‌گر است؛ چرا؟)</w:t>
      </w:r>
    </w:p>
    <w:p>
      <w:pPr>
        <w:bidi/>
        <w:jc w:val="right"/>
      </w:pPr>
      <w:r>
        <w:rPr>
          <w:b/>
        </w:rPr>
        <w:t>۲.</w:t>
      </w:r>
      <w:r>
        <w:rPr>
          <w:b w:val="0"/>
        </w:rPr>
        <w:t xml:space="preserve"> گراف </w:t>
      </w:r>
      <w:r>
        <w:rPr>
          <w:rFonts w:ascii="Cambria Math" w:hAnsi="Cambria Math"/>
          <w:b w:val="0"/>
          <w:rtl w:val="0"/>
        </w:rPr>
        <w:t>⁦P_4⁩</w:t>
      </w:r>
      <w:r>
        <w:rPr>
          <w:b w:val="0"/>
        </w:rPr>
        <w:t xml:space="preserve"> با رأس‌های ۱–۲–۳–۴ را در نظر بگیرید. اگر یال </w:t>
      </w:r>
      <w:r>
        <w:rPr>
          <w:rFonts w:ascii="Cambria Math" w:hAnsi="Cambria Math"/>
          <w:b w:val="0"/>
          <w:rtl w:val="0"/>
        </w:rPr>
        <w:t>⁦{۱,۳}⁩</w:t>
      </w:r>
      <w:r>
        <w:rPr>
          <w:b w:val="0"/>
        </w:rPr>
        <w:t xml:space="preserve"> را اضافه کنیم، </w:t>
      </w:r>
      <w:r>
        <w:rPr>
          <w:rFonts w:ascii="Cambria Math" w:hAnsi="Cambria Math"/>
          <w:b w:val="0"/>
          <w:rtl w:val="0"/>
        </w:rPr>
        <w:t>⁦γ⁩</w:t>
      </w:r>
      <w:r>
        <w:rPr>
          <w:b w:val="0"/>
        </w:rPr>
        <w:t xml:space="preserve"> جدید را محاسبه کنید: </w:t>
      </w:r>
      <w:r>
        <w:rPr>
          <w:rFonts w:ascii="Cambria Math" w:hAnsi="Cambria Math"/>
          <w:b w:val="0"/>
          <w:rtl w:val="0"/>
        </w:rPr>
        <w:t>⁦γ = ______⁩</w:t>
      </w:r>
      <w:r>
        <w:rPr>
          <w:b w:val="0"/>
        </w:rPr>
        <w:t xml:space="preserve">. تغییر </w:t>
      </w:r>
      <w:r>
        <w:rPr>
          <w:rFonts w:ascii="Cambria Math" w:hAnsi="Cambria Math"/>
          <w:b w:val="0"/>
          <w:rtl w:val="0"/>
        </w:rPr>
        <w:t>⁦γ⁩</w:t>
      </w:r>
      <w:r>
        <w:rPr>
          <w:b w:val="0"/>
        </w:rPr>
        <w:t xml:space="preserve"> چه بود؟ ______</w:t>
      </w:r>
    </w:p>
    <w:p>
      <w:pPr>
        <w:bidi/>
        <w:jc w:val="right"/>
      </w:pPr>
      <w:r>
        <w:rPr>
          <w:b/>
        </w:rPr>
        <w:t>۳.</w:t>
      </w:r>
      <w:r>
        <w:rPr>
          <w:b w:val="0"/>
        </w:rPr>
        <w:t xml:space="preserve"> برای </w:t>
      </w:r>
      <w:r>
        <w:rPr>
          <w:rFonts w:ascii="Cambria Math" w:hAnsi="Cambria Math"/>
          <w:b w:val="0"/>
          <w:rtl w:val="0"/>
        </w:rPr>
        <w:t>⁦K_{m,n}⁩</w:t>
      </w:r>
      <w:r>
        <w:rPr>
          <w:b w:val="0"/>
        </w:rPr>
        <w:t xml:space="preserve"> با </w:t>
      </w:r>
      <w:r>
        <w:rPr>
          <w:rFonts w:ascii="Cambria Math" w:hAnsi="Cambria Math"/>
          <w:b w:val="0"/>
          <w:rtl w:val="0"/>
        </w:rPr>
        <w:t>⁦m, n ≥ ۲⁩</w:t>
      </w:r>
      <w:r>
        <w:rPr>
          <w:b w:val="0"/>
        </w:rPr>
        <w:t xml:space="preserve">، ثابت کنید </w:t>
      </w:r>
      <w:r>
        <w:rPr>
          <w:rFonts w:ascii="Cambria Math" w:hAnsi="Cambria Math"/>
          <w:b w:val="0"/>
          <w:rtl w:val="0"/>
        </w:rPr>
        <w:t>⁦γ = ۲⁩</w:t>
      </w:r>
      <w:r>
        <w:rPr>
          <w:b w:val="0"/>
        </w:rPr>
        <w:t>:</w:t>
      </w:r>
    </w:p>
    <w:p>
      <w:pPr>
        <w:pStyle w:val="ListBullet"/>
        <w:bidi/>
        <w:jc w:val="right"/>
      </w:pPr>
      <w:r>
        <w:rPr>
          <w:b w:val="0"/>
        </w:rPr>
        <w:t>(الف) نشان دهید یک رأس کافی نیست.</w:t>
      </w:r>
    </w:p>
    <w:p>
      <w:pPr>
        <w:pStyle w:val="ListBullet"/>
        <w:bidi/>
        <w:jc w:val="right"/>
      </w:pPr>
      <w:r>
        <w:rPr>
          <w:b w:val="0"/>
        </w:rPr>
        <w:t>(ب) نشان دهید دو رأس (یکی از هر بخش) کافی است.</w:t>
      </w:r>
    </w:p>
    <w:p>
      <w:pPr>
        <w:bidi/>
        <w:jc w:val="right"/>
      </w:pPr>
      <w:r>
        <w:rPr>
          <w:b/>
        </w:rPr>
        <w:t>۴.</w:t>
      </w:r>
      <w:r>
        <w:rPr>
          <w:b w:val="0"/>
        </w:rPr>
        <w:t xml:space="preserve"> مقدار </w:t>
      </w:r>
      <w:r>
        <w:rPr>
          <w:rFonts w:ascii="Cambria Math" w:hAnsi="Cambria Math"/>
          <w:b w:val="0"/>
          <w:rtl w:val="0"/>
        </w:rPr>
        <w:t>⁦γ(K_{1,5})⁩</w:t>
      </w:r>
      <w:r>
        <w:rPr>
          <w:b w:val="0"/>
        </w:rPr>
        <w:t xml:space="preserve"> را بدون محاسبه‌ی طولانی بیان و توجیه کنید.</w:t>
      </w:r>
    </w:p>
    <w:p>
      <w:pPr>
        <w:bidi/>
        <w:jc w:val="right"/>
      </w:pPr>
      <w:r>
        <w:rPr>
          <w:b/>
        </w:rPr>
        <w:t>۵.</w:t>
      </w:r>
      <w:r>
        <w:rPr>
          <w:b w:val="0"/>
        </w:rPr>
        <w:t xml:space="preserve"> اگر </w:t>
      </w:r>
      <w:r>
        <w:rPr>
          <w:rFonts w:ascii="Cambria Math" w:hAnsi="Cambria Math"/>
          <w:b w:val="0"/>
          <w:rtl w:val="0"/>
        </w:rPr>
        <w:t>⁦n = ۱۰⁩</w:t>
      </w:r>
      <w:r>
        <w:rPr>
          <w:b w:val="0"/>
        </w:rPr>
        <w:t xml:space="preserve"> باشد، کران پایین و بالای </w:t>
      </w:r>
      <w:r>
        <w:rPr>
          <w:rFonts w:ascii="Cambria Math" w:hAnsi="Cambria Math"/>
          <w:b w:val="0"/>
          <w:rtl w:val="0"/>
        </w:rPr>
        <w:t>⁦γ(P_{10})⁩</w:t>
      </w:r>
      <w:r>
        <w:rPr>
          <w:b w:val="0"/>
        </w:rPr>
        <w:t xml:space="preserve"> را از فرمول محاسبه کنید. مقدار دقیق آن چیست؟</w:t>
      </w:r>
    </w:p>
    <w:p>
      <w:pPr>
        <w:bidi/>
        <w:jc w:val="right"/>
      </w:pPr>
      <w:r>
        <w:rPr>
          <w:b/>
        </w:rPr>
        <w:t>۶.</w:t>
      </w:r>
      <w:r>
        <w:rPr>
          <w:b w:val="0"/>
        </w:rPr>
        <w:t xml:space="preserve"> در کدام گراف‌ها </w:t>
      </w:r>
      <w:r>
        <w:rPr>
          <w:rFonts w:ascii="Cambria Math" w:hAnsi="Cambria Math"/>
          <w:b w:val="0"/>
          <w:rtl w:val="0"/>
        </w:rPr>
        <w:t>⁦γ(G) = n⁩</w:t>
      </w:r>
      <w:r>
        <w:rPr>
          <w:b w:val="0"/>
        </w:rPr>
        <w:t xml:space="preserve"> را داریم؟ (راهنما: به گراف تهی بی‌یال فکر کنید.)</w:t>
      </w:r>
    </w:p>
    <w:p>
      <w:pPr>
        <w:bidi/>
        <w:jc w:val="right"/>
      </w:pPr>
      <w:r>
        <w:rPr>
          <w:b/>
        </w:rPr>
        <w:t>تمرین‌های تازه (نسخه ۶.۴.۰).</w:t>
      </w:r>
      <w:r>
        <w:rPr>
          <w:b w:val="0"/>
        </w:rPr>
        <w:t xml:space="preserve"> اگر مجموعه‌ی شما احاطه‌گر بود ولی مینیمال نبود، دکمه‌ی «تمرین هدفمند» گرافی کوچک‌تر با همان اشتباه نشان می‌دهد. در «چالش زمان‌دار» ۵ گراف را در ۳ دقیقه حل کنید؛ امتیاز سرعت هم دارد. در «ساخت گراف سفارشی» می‌توانید رأس‌ها را بکشید و یال بسازید.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